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5A94" w14:textId="77777777" w:rsidR="005E60CE" w:rsidRPr="00302726" w:rsidRDefault="00000000" w:rsidP="00897CC3">
      <w:pPr>
        <w:spacing w:after="30"/>
        <w:jc w:val="center"/>
        <w:rPr>
          <w:sz w:val="34"/>
          <w:szCs w:val="34"/>
        </w:rPr>
      </w:pPr>
      <w:r w:rsidRPr="00302726">
        <w:rPr>
          <w:rFonts w:ascii="Calibri" w:hAnsi="Calibri"/>
          <w:b/>
          <w:color w:val="000000"/>
          <w:sz w:val="34"/>
          <w:szCs w:val="34"/>
        </w:rPr>
        <w:t>AKILESH A</w:t>
      </w:r>
    </w:p>
    <w:p w14:paraId="6163FC65" w14:textId="1736BDF9" w:rsidR="00897CC3" w:rsidRPr="00897CC3" w:rsidRDefault="00F95184" w:rsidP="00897CC3">
      <w:pPr>
        <w:spacing w:after="30"/>
        <w:jc w:val="center"/>
        <w:rPr>
          <w:sz w:val="19"/>
          <w:szCs w:val="19"/>
        </w:rPr>
      </w:pPr>
      <w:proofErr w:type="spellStart"/>
      <w:r>
        <w:rPr>
          <w:sz w:val="19"/>
          <w:szCs w:val="19"/>
        </w:rPr>
        <w:t>Tiruppur</w:t>
      </w:r>
      <w:proofErr w:type="spellEnd"/>
      <w:r>
        <w:rPr>
          <w:sz w:val="19"/>
          <w:szCs w:val="19"/>
        </w:rPr>
        <w:t xml:space="preserve">, </w:t>
      </w:r>
      <w:proofErr w:type="spellStart"/>
      <w:r>
        <w:rPr>
          <w:sz w:val="19"/>
          <w:szCs w:val="19"/>
        </w:rPr>
        <w:t>Tamilnadu</w:t>
      </w:r>
      <w:proofErr w:type="spellEnd"/>
      <w:r>
        <w:rPr>
          <w:sz w:val="19"/>
          <w:szCs w:val="19"/>
        </w:rPr>
        <w:t xml:space="preserve">, India  </w:t>
      </w:r>
      <w:r w:rsidR="00DF1DA1">
        <w:rPr>
          <w:sz w:val="19"/>
          <w:szCs w:val="19"/>
        </w:rPr>
        <w:t xml:space="preserve">| </w:t>
      </w:r>
      <w:r>
        <w:rPr>
          <w:sz w:val="19"/>
          <w:szCs w:val="19"/>
        </w:rPr>
        <w:t xml:space="preserve"> </w:t>
      </w:r>
      <w:r w:rsidR="00897CC3" w:rsidRPr="00897CC3">
        <w:rPr>
          <w:sz w:val="19"/>
          <w:szCs w:val="19"/>
        </w:rPr>
        <w:t xml:space="preserve">+91 9361314903 </w:t>
      </w:r>
      <w:r>
        <w:rPr>
          <w:sz w:val="19"/>
          <w:szCs w:val="19"/>
        </w:rPr>
        <w:t xml:space="preserve"> </w:t>
      </w:r>
      <w:r w:rsidR="00DF1DA1">
        <w:rPr>
          <w:sz w:val="19"/>
          <w:szCs w:val="19"/>
        </w:rPr>
        <w:t>|</w:t>
      </w:r>
      <w:r>
        <w:rPr>
          <w:sz w:val="19"/>
          <w:szCs w:val="19"/>
        </w:rPr>
        <w:t xml:space="preserve">  akileshanand302006@gmail.com</w:t>
      </w:r>
    </w:p>
    <w:p w14:paraId="53D690D9" w14:textId="388F0ED2" w:rsidR="00897CC3" w:rsidRPr="00897CC3" w:rsidRDefault="00482A5D" w:rsidP="00897CC3">
      <w:pPr>
        <w:spacing w:after="100"/>
        <w:jc w:val="center"/>
        <w:rPr>
          <w:sz w:val="19"/>
          <w:szCs w:val="19"/>
        </w:rPr>
      </w:pPr>
      <w:hyperlink r:id="rId6" w:history="1">
        <w:r w:rsidR="00F95184" w:rsidRPr="00482A5D">
          <w:rPr>
            <w:rStyle w:val="Hyperlink"/>
            <w:sz w:val="19"/>
            <w:szCs w:val="19"/>
          </w:rPr>
          <w:t xml:space="preserve">LinkedIn </w:t>
        </w:r>
      </w:hyperlink>
      <w:r w:rsidR="00B816B4">
        <w:rPr>
          <w:sz w:val="19"/>
          <w:szCs w:val="19"/>
        </w:rPr>
        <w:t xml:space="preserve"> </w:t>
      </w:r>
      <w:r w:rsidR="00B816B4" w:rsidRPr="008E6A80">
        <w:rPr>
          <w:sz w:val="19"/>
          <w:szCs w:val="19"/>
        </w:rPr>
        <w:t xml:space="preserve">| </w:t>
      </w:r>
      <w:r w:rsidR="00F95184" w:rsidRPr="008E6A80">
        <w:rPr>
          <w:sz w:val="19"/>
          <w:szCs w:val="19"/>
        </w:rPr>
        <w:t xml:space="preserve"> </w:t>
      </w:r>
      <w:hyperlink r:id="rId7" w:history="1">
        <w:r w:rsidR="00F95184" w:rsidRPr="008E6A80">
          <w:rPr>
            <w:rStyle w:val="Hyperlink"/>
            <w:sz w:val="19"/>
            <w:szCs w:val="19"/>
          </w:rPr>
          <w:t>GitHub</w:t>
        </w:r>
      </w:hyperlink>
    </w:p>
    <w:p w14:paraId="0BDD2C2D" w14:textId="77777777" w:rsidR="005E60CE" w:rsidRPr="00897CC3" w:rsidRDefault="00000000" w:rsidP="00897CC3">
      <w:pPr>
        <w:pBdr>
          <w:bottom w:val="single" w:sz="6" w:space="1" w:color="000000"/>
        </w:pBdr>
        <w:spacing w:before="90" w:after="40"/>
        <w:rPr>
          <w:sz w:val="19"/>
          <w:szCs w:val="19"/>
        </w:rPr>
      </w:pPr>
      <w:r w:rsidRPr="00897CC3">
        <w:rPr>
          <w:b/>
          <w:color w:val="000000"/>
          <w:sz w:val="19"/>
          <w:szCs w:val="19"/>
        </w:rPr>
        <w:t>EXECUTIVE SUMMARY</w:t>
      </w:r>
    </w:p>
    <w:p w14:paraId="6ACD4085" w14:textId="1023FACE" w:rsidR="008B06E9" w:rsidRPr="00784659" w:rsidRDefault="00DF1DA1" w:rsidP="008B06E9">
      <w:pPr>
        <w:spacing w:before="30" w:after="70" w:line="240" w:lineRule="auto"/>
        <w:jc w:val="both"/>
        <w:rPr>
          <w:sz w:val="19"/>
          <w:szCs w:val="19"/>
        </w:rPr>
      </w:pPr>
      <w:r>
        <w:rPr>
          <w:sz w:val="19"/>
          <w:szCs w:val="19"/>
        </w:rPr>
        <w:t xml:space="preserve">Integrated MSc </w:t>
      </w:r>
      <w:r w:rsidR="008B06E9" w:rsidRPr="00784659">
        <w:rPr>
          <w:sz w:val="19"/>
          <w:szCs w:val="19"/>
        </w:rPr>
        <w:t>Software Systems</w:t>
      </w:r>
      <w:r>
        <w:rPr>
          <w:sz w:val="19"/>
          <w:szCs w:val="19"/>
        </w:rPr>
        <w:t xml:space="preserve"> Student </w:t>
      </w:r>
      <w:r w:rsidR="008B06E9" w:rsidRPr="00784659">
        <w:rPr>
          <w:sz w:val="19"/>
          <w:szCs w:val="19"/>
        </w:rPr>
        <w:t xml:space="preserve">with a </w:t>
      </w:r>
      <w:r>
        <w:rPr>
          <w:sz w:val="19"/>
          <w:szCs w:val="19"/>
        </w:rPr>
        <w:t>strong</w:t>
      </w:r>
      <w:r w:rsidR="008B06E9" w:rsidRPr="00784659">
        <w:rPr>
          <w:sz w:val="19"/>
          <w:szCs w:val="19"/>
        </w:rPr>
        <w:t xml:space="preserve"> foundation in data analysis, relational database architecture, predictive modeling,</w:t>
      </w:r>
      <w:r>
        <w:rPr>
          <w:sz w:val="19"/>
          <w:szCs w:val="19"/>
        </w:rPr>
        <w:t xml:space="preserve"> </w:t>
      </w:r>
      <w:r w:rsidR="008B06E9" w:rsidRPr="00784659">
        <w:rPr>
          <w:sz w:val="19"/>
          <w:szCs w:val="19"/>
        </w:rPr>
        <w:t>and intelligent software systems. Hands-on experience developing end-to-end data-driven applications, designing normalized SQL/PostgreSQL databases, and processing complex telemetry and geospatial datasets. Proficient in Python data science libraries (Pandas, NumPy), machine learning workflows, and REST API integration to transform raw data into actionable insights. Seeking Data Analytics, Data Science, Machine Learning, or Data Engineering roles to build scalable, high-impact data solutions.</w:t>
      </w:r>
    </w:p>
    <w:p w14:paraId="416E119A" w14:textId="77777777" w:rsidR="005E60CE" w:rsidRPr="00897CC3" w:rsidRDefault="00000000" w:rsidP="00897CC3">
      <w:pPr>
        <w:pBdr>
          <w:bottom w:val="single" w:sz="6" w:space="1" w:color="000000"/>
        </w:pBdr>
        <w:spacing w:before="90" w:after="40"/>
        <w:rPr>
          <w:sz w:val="19"/>
          <w:szCs w:val="19"/>
        </w:rPr>
      </w:pPr>
      <w:r w:rsidRPr="00897CC3">
        <w:rPr>
          <w:b/>
          <w:color w:val="000000"/>
          <w:sz w:val="19"/>
          <w:szCs w:val="19"/>
        </w:rPr>
        <w:t>EDUCATION</w:t>
      </w:r>
    </w:p>
    <w:p w14:paraId="1338B1A1" w14:textId="4051F93F" w:rsidR="00E11403" w:rsidRPr="00897CC3" w:rsidRDefault="00897CC3" w:rsidP="00047659">
      <w:pPr>
        <w:spacing w:before="30" w:after="50"/>
        <w:rPr>
          <w:color w:val="000000"/>
          <w:sz w:val="19"/>
          <w:szCs w:val="19"/>
        </w:rPr>
      </w:pPr>
      <w:r w:rsidRPr="00784659">
        <w:rPr>
          <w:b/>
          <w:sz w:val="19"/>
          <w:szCs w:val="19"/>
        </w:rPr>
        <w:t>INTEGRATED MSC SOFTWARE SYSTEMS</w:t>
      </w:r>
      <w:r w:rsidRPr="00897CC3">
        <w:rPr>
          <w:color w:val="000000"/>
          <w:sz w:val="19"/>
          <w:szCs w:val="19"/>
        </w:rPr>
        <w:t xml:space="preserve"> – Coimbatore Institute of Technology</w:t>
      </w:r>
      <w:r w:rsidR="00D33398">
        <w:rPr>
          <w:color w:val="000000"/>
          <w:sz w:val="19"/>
          <w:szCs w:val="19"/>
        </w:rPr>
        <w:t>, Coimbatore</w:t>
      </w:r>
      <w:r w:rsidRPr="00897CC3">
        <w:rPr>
          <w:color w:val="000000"/>
          <w:sz w:val="19"/>
          <w:szCs w:val="19"/>
        </w:rPr>
        <w:t xml:space="preserve">                                            2024 – 2029</w:t>
      </w:r>
      <w:r w:rsidRPr="00897CC3">
        <w:rPr>
          <w:color w:val="000000"/>
          <w:sz w:val="19"/>
          <w:szCs w:val="19"/>
        </w:rPr>
        <w:br/>
        <w:t>Cumulative GPA: 6.89 / 10.0 (</w:t>
      </w:r>
      <w:r w:rsidR="001F65DF">
        <w:rPr>
          <w:color w:val="000000"/>
          <w:sz w:val="19"/>
          <w:szCs w:val="19"/>
        </w:rPr>
        <w:t xml:space="preserve">Till </w:t>
      </w:r>
      <w:r w:rsidRPr="00897CC3">
        <w:rPr>
          <w:color w:val="000000"/>
          <w:sz w:val="19"/>
          <w:szCs w:val="19"/>
        </w:rPr>
        <w:t>4th Semester)</w:t>
      </w:r>
    </w:p>
    <w:p w14:paraId="1C952BBF" w14:textId="77777777" w:rsidR="005E60CE" w:rsidRPr="00897CC3" w:rsidRDefault="00000000" w:rsidP="00047659">
      <w:pPr>
        <w:pBdr>
          <w:bottom w:val="single" w:sz="6" w:space="1" w:color="000000"/>
        </w:pBdr>
        <w:spacing w:before="90" w:after="40"/>
        <w:rPr>
          <w:sz w:val="19"/>
          <w:szCs w:val="19"/>
        </w:rPr>
      </w:pPr>
      <w:r w:rsidRPr="00897CC3">
        <w:rPr>
          <w:b/>
          <w:color w:val="000000"/>
          <w:sz w:val="19"/>
          <w:szCs w:val="19"/>
        </w:rPr>
        <w:t>ACADEMIC PROJECTS</w:t>
      </w:r>
    </w:p>
    <w:p w14:paraId="21BC0559" w14:textId="6FB4169F" w:rsidR="005E60CE" w:rsidRPr="00302726" w:rsidRDefault="00000000" w:rsidP="00897CC3">
      <w:pPr>
        <w:spacing w:before="40" w:after="20"/>
        <w:rPr>
          <w:b/>
          <w:bCs/>
          <w:sz w:val="19"/>
          <w:szCs w:val="19"/>
        </w:rPr>
      </w:pPr>
      <w:r w:rsidRPr="00897CC3">
        <w:rPr>
          <w:b/>
          <w:color w:val="000000"/>
          <w:sz w:val="19"/>
          <w:szCs w:val="19"/>
        </w:rPr>
        <w:t>VeloPulseAI – Predictive Telematics &amp; Fleet Intelligence System</w:t>
      </w:r>
      <w:r w:rsidRPr="00897CC3">
        <w:rPr>
          <w:color w:val="000000"/>
          <w:sz w:val="19"/>
          <w:szCs w:val="19"/>
        </w:rPr>
        <w:t xml:space="preserve"> </w:t>
      </w:r>
      <w:r w:rsidR="00897CC3" w:rsidRPr="00302726">
        <w:rPr>
          <w:b/>
          <w:bCs/>
          <w:color w:val="000000"/>
          <w:sz w:val="19"/>
          <w:szCs w:val="19"/>
        </w:rPr>
        <w:t xml:space="preserve">[ </w:t>
      </w:r>
      <w:r w:rsidRPr="00302726">
        <w:rPr>
          <w:b/>
          <w:bCs/>
          <w:color w:val="000000"/>
          <w:sz w:val="19"/>
          <w:szCs w:val="19"/>
        </w:rPr>
        <w:t>Python, Machine Learning, Scikit-Learn, Pandas, NumPy</w:t>
      </w:r>
      <w:r w:rsidR="00897CC3" w:rsidRPr="00302726">
        <w:rPr>
          <w:b/>
          <w:bCs/>
          <w:color w:val="000000"/>
          <w:sz w:val="19"/>
          <w:szCs w:val="19"/>
        </w:rPr>
        <w:t>]</w:t>
      </w:r>
    </w:p>
    <w:p w14:paraId="4525DB55" w14:textId="77777777" w:rsidR="005E60CE" w:rsidRPr="00897CC3" w:rsidRDefault="00000000" w:rsidP="00897CC3">
      <w:pPr>
        <w:spacing w:before="10" w:after="20"/>
        <w:ind w:left="259"/>
        <w:rPr>
          <w:sz w:val="19"/>
          <w:szCs w:val="19"/>
        </w:rPr>
      </w:pPr>
      <w:r w:rsidRPr="00897CC3">
        <w:rPr>
          <w:b/>
          <w:color w:val="000000"/>
          <w:sz w:val="19"/>
          <w:szCs w:val="19"/>
        </w:rPr>
        <w:t xml:space="preserve">•  Telemetry Pipeline: </w:t>
      </w:r>
      <w:r w:rsidRPr="00897CC3">
        <w:rPr>
          <w:color w:val="000000"/>
          <w:sz w:val="19"/>
          <w:szCs w:val="19"/>
        </w:rPr>
        <w:t>Engineered an AI-driven predictive maintenance pipeline ingesting multi-sensor vehicle telemetry to detect anomalous mechanical patterns prior to critical failure.</w:t>
      </w:r>
    </w:p>
    <w:p w14:paraId="104DC381" w14:textId="77777777" w:rsidR="00C3046B" w:rsidRPr="00784659" w:rsidRDefault="00C3046B" w:rsidP="00C3046B">
      <w:pPr>
        <w:spacing w:before="10" w:after="20" w:line="259" w:lineRule="auto"/>
        <w:ind w:left="259"/>
        <w:rPr>
          <w:sz w:val="19"/>
          <w:szCs w:val="19"/>
        </w:rPr>
      </w:pPr>
      <w:r w:rsidRPr="00784659">
        <w:rPr>
          <w:color w:val="2B4C7E"/>
          <w:sz w:val="19"/>
          <w:szCs w:val="19"/>
        </w:rPr>
        <w:t xml:space="preserve">•  </w:t>
      </w:r>
      <w:r w:rsidRPr="00784659">
        <w:rPr>
          <w:b/>
          <w:sz w:val="19"/>
          <w:szCs w:val="19"/>
        </w:rPr>
        <w:t xml:space="preserve">Data Preprocessing &amp; EDA: </w:t>
      </w:r>
      <w:r w:rsidRPr="00784659">
        <w:rPr>
          <w:sz w:val="19"/>
          <w:szCs w:val="19"/>
        </w:rPr>
        <w:t>Engineered feature extraction and time-series preprocessing workflows in Python, isolating key degradation indicators and thermal/vibrational failure trends across simulated fleet data.</w:t>
      </w:r>
    </w:p>
    <w:p w14:paraId="627611A2" w14:textId="77777777" w:rsidR="005E60CE" w:rsidRPr="00897CC3" w:rsidRDefault="00000000" w:rsidP="00897CC3">
      <w:pPr>
        <w:spacing w:before="10" w:after="20"/>
        <w:ind w:left="259"/>
        <w:rPr>
          <w:sz w:val="19"/>
          <w:szCs w:val="19"/>
        </w:rPr>
      </w:pPr>
      <w:r w:rsidRPr="00897CC3">
        <w:rPr>
          <w:b/>
          <w:color w:val="000000"/>
          <w:sz w:val="19"/>
          <w:szCs w:val="19"/>
        </w:rPr>
        <w:t xml:space="preserve">•  Health Scoring &amp; Alerts: </w:t>
      </w:r>
      <w:r w:rsidRPr="00897CC3">
        <w:rPr>
          <w:color w:val="000000"/>
          <w:sz w:val="19"/>
          <w:szCs w:val="19"/>
        </w:rPr>
        <w:t>Deployed predictive classification algorithms for real-time asset health scoring and automated dispatch of maintenance alerts.</w:t>
      </w:r>
    </w:p>
    <w:p w14:paraId="668F6B0F" w14:textId="07160909" w:rsidR="005E60CE" w:rsidRPr="00897CC3" w:rsidRDefault="00000000" w:rsidP="00897CC3">
      <w:pPr>
        <w:spacing w:before="40" w:after="20"/>
        <w:rPr>
          <w:sz w:val="19"/>
          <w:szCs w:val="19"/>
        </w:rPr>
      </w:pPr>
      <w:r w:rsidRPr="00897CC3">
        <w:rPr>
          <w:b/>
          <w:color w:val="000000"/>
          <w:sz w:val="19"/>
          <w:szCs w:val="19"/>
        </w:rPr>
        <w:t>RouteVeda – Intelligent Travel Plannin</w:t>
      </w:r>
      <w:r w:rsidR="00302726">
        <w:rPr>
          <w:b/>
          <w:color w:val="000000"/>
          <w:sz w:val="19"/>
          <w:szCs w:val="19"/>
        </w:rPr>
        <w:t xml:space="preserve">g </w:t>
      </w:r>
      <w:r w:rsidRPr="00897CC3">
        <w:rPr>
          <w:b/>
          <w:color w:val="000000"/>
          <w:sz w:val="19"/>
          <w:szCs w:val="19"/>
        </w:rPr>
        <w:t>Platform</w:t>
      </w:r>
      <w:r w:rsidRPr="00897CC3">
        <w:rPr>
          <w:color w:val="000000"/>
          <w:sz w:val="19"/>
          <w:szCs w:val="19"/>
        </w:rPr>
        <w:t xml:space="preserve"> </w:t>
      </w:r>
      <w:r w:rsidR="00897CC3" w:rsidRPr="00302726">
        <w:rPr>
          <w:b/>
          <w:bCs/>
          <w:color w:val="000000"/>
          <w:sz w:val="19"/>
          <w:szCs w:val="19"/>
        </w:rPr>
        <w:t>[</w:t>
      </w:r>
      <w:r w:rsidRPr="00302726">
        <w:rPr>
          <w:b/>
          <w:bCs/>
          <w:color w:val="000000"/>
          <w:sz w:val="19"/>
          <w:szCs w:val="19"/>
        </w:rPr>
        <w:t xml:space="preserve">PostgreSQL, </w:t>
      </w:r>
      <w:proofErr w:type="spellStart"/>
      <w:r w:rsidRPr="00302726">
        <w:rPr>
          <w:b/>
          <w:bCs/>
          <w:color w:val="000000"/>
          <w:sz w:val="19"/>
          <w:szCs w:val="19"/>
        </w:rPr>
        <w:t>PostGIS</w:t>
      </w:r>
      <w:proofErr w:type="spellEnd"/>
      <w:r w:rsidRPr="00302726">
        <w:rPr>
          <w:b/>
          <w:bCs/>
          <w:color w:val="000000"/>
          <w:sz w:val="19"/>
          <w:szCs w:val="19"/>
        </w:rPr>
        <w:t>, React.js, Node.js, TypeScript, REST APIs</w:t>
      </w:r>
      <w:r w:rsidR="00897CC3" w:rsidRPr="00302726">
        <w:rPr>
          <w:b/>
          <w:bCs/>
          <w:color w:val="000000"/>
          <w:sz w:val="19"/>
          <w:szCs w:val="19"/>
        </w:rPr>
        <w:t>]</w:t>
      </w:r>
      <w:r w:rsidR="00897CC3" w:rsidRPr="00897CC3">
        <w:rPr>
          <w:color w:val="000000"/>
          <w:sz w:val="19"/>
          <w:szCs w:val="19"/>
        </w:rPr>
        <w:t xml:space="preserve"> </w:t>
      </w:r>
      <w:r w:rsidR="00F95184">
        <w:rPr>
          <w:color w:val="000000"/>
          <w:sz w:val="19"/>
          <w:szCs w:val="19"/>
        </w:rPr>
        <w:t xml:space="preserve"> </w:t>
      </w:r>
      <w:hyperlink r:id="rId8" w:history="1">
        <w:r w:rsidR="00F95184" w:rsidRPr="00F95184">
          <w:rPr>
            <w:rStyle w:val="Hyperlink"/>
            <w:sz w:val="19"/>
            <w:szCs w:val="19"/>
          </w:rPr>
          <w:t>GitHub</w:t>
        </w:r>
      </w:hyperlink>
    </w:p>
    <w:p w14:paraId="270B1E47" w14:textId="77777777" w:rsidR="005E60CE" w:rsidRPr="00897CC3" w:rsidRDefault="00000000" w:rsidP="00897CC3">
      <w:pPr>
        <w:spacing w:before="10" w:after="20"/>
        <w:ind w:left="259"/>
        <w:rPr>
          <w:sz w:val="19"/>
          <w:szCs w:val="19"/>
        </w:rPr>
      </w:pPr>
      <w:r w:rsidRPr="00897CC3">
        <w:rPr>
          <w:b/>
          <w:color w:val="000000"/>
          <w:sz w:val="19"/>
          <w:szCs w:val="19"/>
        </w:rPr>
        <w:t xml:space="preserve">•  Spatial Data Architecture: </w:t>
      </w:r>
      <w:r w:rsidRPr="00897CC3">
        <w:rPr>
          <w:color w:val="000000"/>
          <w:sz w:val="19"/>
          <w:szCs w:val="19"/>
        </w:rPr>
        <w:t>Architected normalized relational PostgreSQL schemas with PostGIS spatial indexing for high-performance proximity queries and route optimization.</w:t>
      </w:r>
    </w:p>
    <w:p w14:paraId="70955EFC" w14:textId="77777777" w:rsidR="005E60CE" w:rsidRPr="00897CC3" w:rsidRDefault="00000000" w:rsidP="00897CC3">
      <w:pPr>
        <w:spacing w:before="10" w:after="20"/>
        <w:ind w:left="259"/>
        <w:rPr>
          <w:sz w:val="19"/>
          <w:szCs w:val="19"/>
        </w:rPr>
      </w:pPr>
      <w:r w:rsidRPr="00897CC3">
        <w:rPr>
          <w:b/>
          <w:color w:val="000000"/>
          <w:sz w:val="19"/>
          <w:szCs w:val="19"/>
        </w:rPr>
        <w:t xml:space="preserve">•  API Data Integration: </w:t>
      </w:r>
      <w:r w:rsidRPr="00897CC3">
        <w:rPr>
          <w:color w:val="000000"/>
          <w:sz w:val="19"/>
          <w:szCs w:val="19"/>
        </w:rPr>
        <w:t>Integrated third-party REST APIs to ingest, validate, and synchronize dynamic multi-destination location datasets with sub-second response times.</w:t>
      </w:r>
    </w:p>
    <w:p w14:paraId="2D69D78B" w14:textId="2B92E0C1" w:rsidR="005E60CE" w:rsidRPr="00897CC3" w:rsidRDefault="00000000" w:rsidP="00897CC3">
      <w:pPr>
        <w:spacing w:before="40" w:after="20"/>
        <w:rPr>
          <w:sz w:val="19"/>
          <w:szCs w:val="19"/>
        </w:rPr>
      </w:pPr>
      <w:r w:rsidRPr="00897CC3">
        <w:rPr>
          <w:b/>
          <w:color w:val="000000"/>
          <w:sz w:val="19"/>
          <w:szCs w:val="19"/>
        </w:rPr>
        <w:t>Smart Hospital Resource Analytics System</w:t>
      </w:r>
      <w:r w:rsidR="00897CC3" w:rsidRPr="00897CC3">
        <w:rPr>
          <w:color w:val="000000"/>
          <w:sz w:val="19"/>
          <w:szCs w:val="19"/>
        </w:rPr>
        <w:t xml:space="preserve"> </w:t>
      </w:r>
      <w:r w:rsidR="00897CC3" w:rsidRPr="00302726">
        <w:rPr>
          <w:b/>
          <w:bCs/>
          <w:color w:val="000000"/>
          <w:sz w:val="19"/>
          <w:szCs w:val="19"/>
        </w:rPr>
        <w:t>[</w:t>
      </w:r>
      <w:r w:rsidRPr="00302726">
        <w:rPr>
          <w:b/>
          <w:bCs/>
          <w:color w:val="000000"/>
          <w:sz w:val="19"/>
          <w:szCs w:val="19"/>
        </w:rPr>
        <w:t xml:space="preserve"> MySQL, PHP, JavaScript, 8086 Assembly, HTML/CSS</w:t>
      </w:r>
      <w:r w:rsidR="00897CC3" w:rsidRPr="00302726">
        <w:rPr>
          <w:b/>
          <w:bCs/>
          <w:color w:val="000000"/>
          <w:sz w:val="19"/>
          <w:szCs w:val="19"/>
        </w:rPr>
        <w:t>]</w:t>
      </w:r>
    </w:p>
    <w:p w14:paraId="17825920" w14:textId="77777777" w:rsidR="00897CC3" w:rsidRPr="00897CC3" w:rsidRDefault="00897CC3" w:rsidP="00897CC3">
      <w:pPr>
        <w:spacing w:before="10" w:after="20"/>
        <w:ind w:left="259"/>
        <w:rPr>
          <w:sz w:val="19"/>
          <w:szCs w:val="19"/>
        </w:rPr>
      </w:pPr>
      <w:r w:rsidRPr="00897CC3">
        <w:rPr>
          <w:color w:val="2B4C7E"/>
          <w:sz w:val="19"/>
          <w:szCs w:val="19"/>
        </w:rPr>
        <w:t xml:space="preserve">•  </w:t>
      </w:r>
      <w:r w:rsidRPr="00897CC3">
        <w:rPr>
          <w:b/>
          <w:sz w:val="19"/>
          <w:szCs w:val="19"/>
        </w:rPr>
        <w:t xml:space="preserve">Resource Allocation Engine: </w:t>
      </w:r>
      <w:r w:rsidRPr="00897CC3">
        <w:rPr>
          <w:sz w:val="19"/>
          <w:szCs w:val="19"/>
        </w:rPr>
        <w:t>Built a healthcare resource analytics system to track and optimize critical patient intake, ICU/general bed capacity, oxygen inventory, and physician availability in real time.</w:t>
      </w:r>
    </w:p>
    <w:p w14:paraId="7EA1D166" w14:textId="77777777" w:rsidR="00897CC3" w:rsidRPr="00897CC3" w:rsidRDefault="00897CC3" w:rsidP="00897CC3">
      <w:pPr>
        <w:spacing w:before="10" w:after="20"/>
        <w:ind w:left="259"/>
        <w:rPr>
          <w:sz w:val="19"/>
          <w:szCs w:val="19"/>
        </w:rPr>
      </w:pPr>
      <w:r w:rsidRPr="00897CC3">
        <w:rPr>
          <w:color w:val="2B4C7E"/>
          <w:sz w:val="19"/>
          <w:szCs w:val="19"/>
        </w:rPr>
        <w:t xml:space="preserve">•  </w:t>
      </w:r>
      <w:r w:rsidRPr="00897CC3">
        <w:rPr>
          <w:b/>
          <w:sz w:val="19"/>
          <w:szCs w:val="19"/>
        </w:rPr>
        <w:t xml:space="preserve">Triage &amp; Priority Analytics: </w:t>
      </w:r>
      <w:r w:rsidRPr="00897CC3">
        <w:rPr>
          <w:sz w:val="19"/>
          <w:szCs w:val="19"/>
        </w:rPr>
        <w:t>Implemented tri-tier priority triage classification (Critical, Serious, Normal) using rule-based decision logic to streamline emergency bed allocation and reduce patient wait times.</w:t>
      </w:r>
    </w:p>
    <w:p w14:paraId="08E0EBC4" w14:textId="7043549A" w:rsidR="00E11403" w:rsidRPr="00897CC3" w:rsidRDefault="00897CC3" w:rsidP="00047659">
      <w:pPr>
        <w:spacing w:before="10" w:after="20"/>
        <w:ind w:left="259"/>
        <w:rPr>
          <w:color w:val="000000"/>
          <w:sz w:val="19"/>
          <w:szCs w:val="19"/>
        </w:rPr>
      </w:pPr>
      <w:r w:rsidRPr="00897CC3">
        <w:rPr>
          <w:color w:val="2B4C7E"/>
          <w:sz w:val="19"/>
          <w:szCs w:val="19"/>
        </w:rPr>
        <w:t xml:space="preserve">•  </w:t>
      </w:r>
      <w:r w:rsidRPr="00897CC3">
        <w:rPr>
          <w:b/>
          <w:sz w:val="19"/>
          <w:szCs w:val="19"/>
        </w:rPr>
        <w:t xml:space="preserve">Relational Data Management: </w:t>
      </w:r>
      <w:r w:rsidRPr="00897CC3">
        <w:rPr>
          <w:sz w:val="19"/>
          <w:szCs w:val="19"/>
        </w:rPr>
        <w:t>Structured transactional MySQL database schemas to log admission/discharge events and generate aggregated ward utilization metrics for administrative decision-makers</w:t>
      </w:r>
      <w:r w:rsidRPr="00897CC3">
        <w:rPr>
          <w:color w:val="000000"/>
          <w:sz w:val="19"/>
          <w:szCs w:val="19"/>
        </w:rPr>
        <w:t>.</w:t>
      </w:r>
    </w:p>
    <w:p w14:paraId="7FACAB13" w14:textId="77777777" w:rsidR="005E60CE" w:rsidRPr="00DF1DA1" w:rsidRDefault="00000000" w:rsidP="00047659">
      <w:pPr>
        <w:pBdr>
          <w:bottom w:val="single" w:sz="6" w:space="1" w:color="000000"/>
        </w:pBdr>
        <w:spacing w:before="90" w:after="40"/>
        <w:rPr>
          <w:sz w:val="19"/>
          <w:szCs w:val="19"/>
        </w:rPr>
      </w:pPr>
      <w:r w:rsidRPr="00897CC3">
        <w:rPr>
          <w:b/>
          <w:color w:val="000000"/>
          <w:sz w:val="19"/>
          <w:szCs w:val="19"/>
        </w:rPr>
        <w:t>TECHNICAL SKILLS</w:t>
      </w:r>
    </w:p>
    <w:p w14:paraId="1E2BF5C9" w14:textId="16687B3D" w:rsidR="005E60CE" w:rsidRPr="00DF1DA1" w:rsidRDefault="00000000" w:rsidP="00897CC3">
      <w:pPr>
        <w:spacing w:before="10" w:after="20"/>
        <w:ind w:left="259"/>
        <w:rPr>
          <w:sz w:val="19"/>
          <w:szCs w:val="19"/>
        </w:rPr>
      </w:pPr>
      <w:r w:rsidRPr="00DF1DA1">
        <w:rPr>
          <w:b/>
          <w:color w:val="000000"/>
          <w:sz w:val="19"/>
          <w:szCs w:val="19"/>
        </w:rPr>
        <w:t xml:space="preserve">•  Programming </w:t>
      </w:r>
      <w:r w:rsidR="00A73800">
        <w:rPr>
          <w:b/>
          <w:color w:val="000000"/>
          <w:sz w:val="19"/>
          <w:szCs w:val="19"/>
        </w:rPr>
        <w:t>Languages</w:t>
      </w:r>
      <w:r w:rsidRPr="00DF1DA1">
        <w:rPr>
          <w:b/>
          <w:color w:val="000000"/>
          <w:sz w:val="19"/>
          <w:szCs w:val="19"/>
        </w:rPr>
        <w:t xml:space="preserve">: </w:t>
      </w:r>
      <w:r w:rsidRPr="00DF1DA1">
        <w:rPr>
          <w:color w:val="000000"/>
          <w:sz w:val="19"/>
          <w:szCs w:val="19"/>
        </w:rPr>
        <w:t>Python, C, C++, Java, JavaScript</w:t>
      </w:r>
    </w:p>
    <w:p w14:paraId="1780D97E" w14:textId="51AFF3D0" w:rsidR="005E60CE" w:rsidRPr="00DF1DA1" w:rsidRDefault="00000000" w:rsidP="00897CC3">
      <w:pPr>
        <w:spacing w:before="10" w:after="20"/>
        <w:ind w:left="259"/>
        <w:rPr>
          <w:sz w:val="19"/>
          <w:szCs w:val="19"/>
        </w:rPr>
      </w:pPr>
      <w:r w:rsidRPr="00DF1DA1">
        <w:rPr>
          <w:b/>
          <w:color w:val="000000"/>
          <w:sz w:val="19"/>
          <w:szCs w:val="19"/>
        </w:rPr>
        <w:t xml:space="preserve">•  Data Analysis &amp; ML: </w:t>
      </w:r>
      <w:r w:rsidRPr="00DF1DA1">
        <w:rPr>
          <w:color w:val="000000"/>
          <w:sz w:val="19"/>
          <w:szCs w:val="19"/>
        </w:rPr>
        <w:t xml:space="preserve">Data Preprocessing, EDA, Feature Engineering, </w:t>
      </w:r>
      <w:r w:rsidR="00DF1DA1" w:rsidRPr="00DF1DA1">
        <w:rPr>
          <w:color w:val="000000"/>
          <w:sz w:val="19"/>
          <w:szCs w:val="19"/>
        </w:rPr>
        <w:t>Data Cleaning, Statistical Analysis, Data Visualization</w:t>
      </w:r>
    </w:p>
    <w:p w14:paraId="45247676" w14:textId="77777777" w:rsidR="005E60CE" w:rsidRPr="00DF1DA1" w:rsidRDefault="00000000" w:rsidP="00897CC3">
      <w:pPr>
        <w:spacing w:before="10" w:after="20"/>
        <w:ind w:left="259"/>
        <w:rPr>
          <w:sz w:val="19"/>
          <w:szCs w:val="19"/>
        </w:rPr>
      </w:pPr>
      <w:r w:rsidRPr="00DF1DA1">
        <w:rPr>
          <w:b/>
          <w:color w:val="000000"/>
          <w:sz w:val="19"/>
          <w:szCs w:val="19"/>
        </w:rPr>
        <w:t xml:space="preserve">•  Python Data Stack: </w:t>
      </w:r>
      <w:r w:rsidRPr="00DF1DA1">
        <w:rPr>
          <w:color w:val="000000"/>
          <w:sz w:val="19"/>
          <w:szCs w:val="19"/>
        </w:rPr>
        <w:t>Pandas, NumPy, Scikit-Learn, Matplotlib, Seaborn, Jupyter Notebook</w:t>
      </w:r>
    </w:p>
    <w:p w14:paraId="22E175D8" w14:textId="77777777" w:rsidR="005E60CE" w:rsidRPr="00DF1DA1" w:rsidRDefault="00000000" w:rsidP="00897CC3">
      <w:pPr>
        <w:spacing w:before="10" w:after="20"/>
        <w:ind w:left="259"/>
        <w:rPr>
          <w:color w:val="000000"/>
          <w:sz w:val="19"/>
          <w:szCs w:val="19"/>
        </w:rPr>
      </w:pPr>
      <w:r w:rsidRPr="00DF1DA1">
        <w:rPr>
          <w:b/>
          <w:color w:val="000000"/>
          <w:sz w:val="19"/>
          <w:szCs w:val="19"/>
        </w:rPr>
        <w:t xml:space="preserve">•  Databases &amp; Storage: </w:t>
      </w:r>
      <w:r w:rsidRPr="00DF1DA1">
        <w:rPr>
          <w:color w:val="000000"/>
          <w:sz w:val="19"/>
          <w:szCs w:val="19"/>
        </w:rPr>
        <w:t>PostgreSQL, PostGIS, MySQL, MongoDB, SQLite, Oracle (PL/SQL), Firebase</w:t>
      </w:r>
    </w:p>
    <w:p w14:paraId="1408791A" w14:textId="24141169" w:rsidR="00DF1DA1" w:rsidRDefault="00302726" w:rsidP="00DF1DA1">
      <w:pPr>
        <w:spacing w:before="10" w:after="20" w:line="252" w:lineRule="auto"/>
        <w:ind w:left="259"/>
        <w:rPr>
          <w:bCs/>
          <w:sz w:val="19"/>
          <w:szCs w:val="19"/>
        </w:rPr>
      </w:pPr>
      <w:r w:rsidRPr="00DF1DA1">
        <w:rPr>
          <w:color w:val="2B4C7E"/>
          <w:sz w:val="19"/>
          <w:szCs w:val="19"/>
        </w:rPr>
        <w:t xml:space="preserve">•  </w:t>
      </w:r>
      <w:r w:rsidR="00DF1DA1" w:rsidRPr="00DF1DA1">
        <w:rPr>
          <w:b/>
          <w:bCs/>
          <w:sz w:val="19"/>
          <w:szCs w:val="19"/>
        </w:rPr>
        <w:t>Data Engineering &amp; Integration:</w:t>
      </w:r>
      <w:r w:rsidR="00DF1DA1" w:rsidRPr="00DF1DA1">
        <w:rPr>
          <w:bCs/>
          <w:sz w:val="19"/>
          <w:szCs w:val="19"/>
        </w:rPr>
        <w:t xml:space="preserve"> REST API Data Integration, Data Pipelines, Relational Data Modeling, Database Design</w:t>
      </w:r>
    </w:p>
    <w:p w14:paraId="5652DC82" w14:textId="0ED7ED02" w:rsidR="00DF1DA1" w:rsidRPr="00DF1DA1" w:rsidRDefault="00DF1DA1" w:rsidP="00DF1DA1">
      <w:pPr>
        <w:spacing w:before="20" w:after="20"/>
        <w:rPr>
          <w:color w:val="000000"/>
          <w:sz w:val="19"/>
          <w:szCs w:val="19"/>
        </w:rPr>
      </w:pPr>
      <w:r>
        <w:rPr>
          <w:color w:val="2B4C7E"/>
          <w:sz w:val="19"/>
          <w:szCs w:val="19"/>
        </w:rPr>
        <w:t xml:space="preserve">      </w:t>
      </w:r>
      <w:r w:rsidRPr="002C73E9">
        <w:rPr>
          <w:color w:val="2B4C7E"/>
          <w:sz w:val="19"/>
          <w:szCs w:val="19"/>
        </w:rPr>
        <w:t xml:space="preserve">•  </w:t>
      </w:r>
      <w:r w:rsidRPr="002C73E9">
        <w:rPr>
          <w:b/>
          <w:sz w:val="19"/>
          <w:szCs w:val="19"/>
        </w:rPr>
        <w:t>AI :</w:t>
      </w:r>
      <w:r w:rsidRPr="002C73E9">
        <w:rPr>
          <w:color w:val="000000"/>
          <w:sz w:val="19"/>
          <w:szCs w:val="19"/>
        </w:rPr>
        <w:t xml:space="preserve"> Generative A</w:t>
      </w:r>
      <w:r>
        <w:rPr>
          <w:color w:val="000000"/>
          <w:sz w:val="19"/>
          <w:szCs w:val="19"/>
        </w:rPr>
        <w:t>I</w:t>
      </w:r>
      <w:r w:rsidRPr="002C73E9">
        <w:rPr>
          <w:color w:val="000000"/>
          <w:sz w:val="19"/>
          <w:szCs w:val="19"/>
        </w:rPr>
        <w:t>, Prompt Engineering, AI-Powered Application Design</w:t>
      </w:r>
    </w:p>
    <w:p w14:paraId="3E72A54D" w14:textId="5BDAF198" w:rsidR="005E60CE" w:rsidRDefault="00000000" w:rsidP="00DF1DA1">
      <w:pPr>
        <w:spacing w:before="10" w:after="20" w:line="252" w:lineRule="auto"/>
        <w:ind w:left="259"/>
        <w:rPr>
          <w:color w:val="000000"/>
          <w:sz w:val="19"/>
          <w:szCs w:val="19"/>
        </w:rPr>
      </w:pPr>
      <w:r w:rsidRPr="00DF1DA1">
        <w:rPr>
          <w:b/>
          <w:color w:val="000000"/>
          <w:sz w:val="19"/>
          <w:szCs w:val="19"/>
        </w:rPr>
        <w:t xml:space="preserve">•  Developer Tools : </w:t>
      </w:r>
      <w:r w:rsidRPr="00DF1DA1">
        <w:rPr>
          <w:color w:val="000000"/>
          <w:sz w:val="19"/>
          <w:szCs w:val="19"/>
        </w:rPr>
        <w:t>Git, GitHub, VS Code, MySQL Workbench</w:t>
      </w:r>
      <w:r w:rsidR="00B816B4">
        <w:rPr>
          <w:color w:val="000000"/>
          <w:sz w:val="19"/>
          <w:szCs w:val="19"/>
        </w:rPr>
        <w:t>, EMU 8086</w:t>
      </w:r>
    </w:p>
    <w:p w14:paraId="4B412B18" w14:textId="67AAF0B5" w:rsidR="00DF1DA1" w:rsidRPr="00DF1DA1" w:rsidRDefault="00DF1DA1" w:rsidP="00DF1DA1">
      <w:pPr>
        <w:spacing w:before="10" w:after="20"/>
        <w:rPr>
          <w:color w:val="000000"/>
          <w:sz w:val="19"/>
          <w:szCs w:val="19"/>
        </w:rPr>
      </w:pPr>
      <w:r>
        <w:rPr>
          <w:b/>
          <w:color w:val="000000"/>
          <w:sz w:val="19"/>
          <w:szCs w:val="19"/>
        </w:rPr>
        <w:t xml:space="preserve">      </w:t>
      </w:r>
      <w:r w:rsidRPr="002C73E9">
        <w:rPr>
          <w:b/>
          <w:color w:val="000000"/>
          <w:sz w:val="19"/>
          <w:szCs w:val="19"/>
        </w:rPr>
        <w:t xml:space="preserve">•  </w:t>
      </w:r>
      <w:r>
        <w:rPr>
          <w:b/>
          <w:color w:val="000000"/>
          <w:sz w:val="19"/>
          <w:szCs w:val="19"/>
        </w:rPr>
        <w:t>Soft Skills</w:t>
      </w:r>
      <w:r w:rsidRPr="002C73E9">
        <w:rPr>
          <w:b/>
          <w:color w:val="000000"/>
          <w:sz w:val="19"/>
          <w:szCs w:val="19"/>
        </w:rPr>
        <w:t>:</w:t>
      </w:r>
      <w:r w:rsidRPr="00723A7C">
        <w:rPr>
          <w:bCs/>
          <w:color w:val="000000"/>
          <w:sz w:val="19"/>
          <w:szCs w:val="19"/>
        </w:rPr>
        <w:t xml:space="preserve"> Teamwork &amp; Collaboration, Time Management, Leadership</w:t>
      </w:r>
      <w:r w:rsidR="00F95184">
        <w:rPr>
          <w:bCs/>
          <w:color w:val="000000"/>
          <w:sz w:val="19"/>
          <w:szCs w:val="19"/>
        </w:rPr>
        <w:t>, Willingness to Learn</w:t>
      </w:r>
    </w:p>
    <w:p w14:paraId="33E78359" w14:textId="2A8B82BA" w:rsidR="00E11403" w:rsidRPr="00DF1DA1" w:rsidRDefault="00897CC3" w:rsidP="00047659">
      <w:pPr>
        <w:spacing w:before="10" w:after="20" w:line="360" w:lineRule="auto"/>
        <w:ind w:left="259"/>
        <w:rPr>
          <w:sz w:val="19"/>
          <w:szCs w:val="19"/>
        </w:rPr>
      </w:pPr>
      <w:r w:rsidRPr="00DF1DA1">
        <w:rPr>
          <w:color w:val="2B4C7E"/>
          <w:sz w:val="19"/>
          <w:szCs w:val="19"/>
        </w:rPr>
        <w:t xml:space="preserve">•  </w:t>
      </w:r>
      <w:r w:rsidRPr="00DF1DA1">
        <w:rPr>
          <w:b/>
          <w:sz w:val="19"/>
          <w:szCs w:val="19"/>
        </w:rPr>
        <w:t xml:space="preserve">Areas of Interest: </w:t>
      </w:r>
      <w:r w:rsidRPr="00DF1DA1">
        <w:rPr>
          <w:sz w:val="19"/>
          <w:szCs w:val="19"/>
        </w:rPr>
        <w:t>Data Analytics, Data Science, Machine Learnin</w:t>
      </w:r>
      <w:r w:rsidR="00BC0BC0">
        <w:rPr>
          <w:sz w:val="19"/>
          <w:szCs w:val="19"/>
        </w:rPr>
        <w:t xml:space="preserve">g, </w:t>
      </w:r>
      <w:r w:rsidRPr="00DF1DA1">
        <w:rPr>
          <w:sz w:val="19"/>
          <w:szCs w:val="19"/>
        </w:rPr>
        <w:t>Data Engineering, Business Intelligence</w:t>
      </w:r>
      <w:r w:rsidR="00BC0BC0">
        <w:rPr>
          <w:sz w:val="19"/>
          <w:szCs w:val="19"/>
        </w:rPr>
        <w:t>, Predictive Analytics</w:t>
      </w:r>
    </w:p>
    <w:p w14:paraId="4F3C5FE7" w14:textId="77777777" w:rsidR="005E60CE" w:rsidRPr="00897CC3" w:rsidRDefault="00000000" w:rsidP="00047659">
      <w:pPr>
        <w:pBdr>
          <w:bottom w:val="single" w:sz="6" w:space="1" w:color="000000"/>
        </w:pBdr>
        <w:spacing w:before="90" w:after="40"/>
        <w:rPr>
          <w:sz w:val="19"/>
          <w:szCs w:val="19"/>
        </w:rPr>
      </w:pPr>
      <w:r w:rsidRPr="00897CC3">
        <w:rPr>
          <w:b/>
          <w:color w:val="000000"/>
          <w:sz w:val="19"/>
          <w:szCs w:val="19"/>
        </w:rPr>
        <w:t>ACHIEVEMENTS &amp; CERTIFICATIONS</w:t>
      </w:r>
    </w:p>
    <w:p w14:paraId="4D3CDAAC" w14:textId="77777777" w:rsidR="00302726" w:rsidRDefault="00047659" w:rsidP="00302726">
      <w:pPr>
        <w:spacing w:before="10" w:after="20"/>
        <w:rPr>
          <w:color w:val="000000"/>
          <w:sz w:val="19"/>
          <w:szCs w:val="19"/>
        </w:rPr>
      </w:pPr>
      <w:r>
        <w:rPr>
          <w:b/>
          <w:color w:val="000000"/>
          <w:sz w:val="19"/>
          <w:szCs w:val="19"/>
        </w:rPr>
        <w:t xml:space="preserve">      </w:t>
      </w:r>
      <w:r w:rsidRPr="00897CC3">
        <w:rPr>
          <w:b/>
          <w:color w:val="000000"/>
          <w:sz w:val="19"/>
          <w:szCs w:val="19"/>
        </w:rPr>
        <w:t xml:space="preserve">•  Smart India Hackathon 2026 (Internal Round): </w:t>
      </w:r>
      <w:r w:rsidR="00302726" w:rsidRPr="00784659">
        <w:rPr>
          <w:color w:val="000000"/>
          <w:sz w:val="19"/>
          <w:szCs w:val="19"/>
        </w:rPr>
        <w:t>Participated in internal college-level hackathon, collaborating in a multidisciplinary team to design and develop an innovative software solution under time constraints.</w:t>
      </w:r>
    </w:p>
    <w:p w14:paraId="165D5A43" w14:textId="579CFA41" w:rsidR="00047659" w:rsidRPr="00784659" w:rsidRDefault="00047659" w:rsidP="00302726">
      <w:pPr>
        <w:spacing w:before="10" w:after="20"/>
        <w:rPr>
          <w:sz w:val="19"/>
          <w:szCs w:val="19"/>
        </w:rPr>
      </w:pPr>
      <w:r>
        <w:rPr>
          <w:b/>
          <w:color w:val="000000"/>
          <w:sz w:val="19"/>
          <w:szCs w:val="19"/>
        </w:rPr>
        <w:t xml:space="preserve">      </w:t>
      </w:r>
      <w:r w:rsidRPr="00897CC3">
        <w:rPr>
          <w:b/>
          <w:color w:val="000000"/>
          <w:sz w:val="19"/>
          <w:szCs w:val="19"/>
        </w:rPr>
        <w:t xml:space="preserve">•  </w:t>
      </w:r>
      <w:proofErr w:type="spellStart"/>
      <w:r w:rsidRPr="00897CC3">
        <w:rPr>
          <w:b/>
          <w:color w:val="000000"/>
          <w:sz w:val="19"/>
          <w:szCs w:val="19"/>
        </w:rPr>
        <w:t>VeloPulseAI</w:t>
      </w:r>
      <w:proofErr w:type="spellEnd"/>
      <w:r w:rsidR="00302726">
        <w:rPr>
          <w:b/>
          <w:color w:val="000000"/>
          <w:sz w:val="19"/>
          <w:szCs w:val="19"/>
        </w:rPr>
        <w:t xml:space="preserve"> - Hackathon Project</w:t>
      </w:r>
      <w:r w:rsidRPr="00897CC3">
        <w:rPr>
          <w:b/>
          <w:color w:val="000000"/>
          <w:sz w:val="19"/>
          <w:szCs w:val="19"/>
        </w:rPr>
        <w:t xml:space="preserve">: </w:t>
      </w:r>
      <w:r w:rsidRPr="00784659">
        <w:rPr>
          <w:color w:val="000000"/>
          <w:sz w:val="19"/>
          <w:szCs w:val="19"/>
        </w:rPr>
        <w:t>Contributed to developing an AI-driven predictive maintenance and telematics prototype for real-time vehicle fleet intelligence.</w:t>
      </w:r>
    </w:p>
    <w:p w14:paraId="04612232" w14:textId="010A4995" w:rsidR="00047659" w:rsidRPr="00897CC3" w:rsidRDefault="00047659" w:rsidP="00047659">
      <w:pPr>
        <w:spacing w:before="10" w:after="20"/>
        <w:rPr>
          <w:color w:val="000000"/>
          <w:sz w:val="19"/>
          <w:szCs w:val="19"/>
        </w:rPr>
      </w:pPr>
      <w:r>
        <w:rPr>
          <w:b/>
          <w:color w:val="000000"/>
          <w:sz w:val="19"/>
          <w:szCs w:val="19"/>
        </w:rPr>
        <w:t xml:space="preserve">     </w:t>
      </w:r>
      <w:r w:rsidR="00B816B4">
        <w:rPr>
          <w:b/>
          <w:color w:val="000000"/>
          <w:sz w:val="19"/>
          <w:szCs w:val="19"/>
        </w:rPr>
        <w:t xml:space="preserve"> </w:t>
      </w:r>
      <w:r w:rsidRPr="00897CC3">
        <w:rPr>
          <w:b/>
          <w:color w:val="000000"/>
          <w:sz w:val="19"/>
          <w:szCs w:val="19"/>
        </w:rPr>
        <w:t xml:space="preserve">•  </w:t>
      </w:r>
      <w:r w:rsidR="00897CC3" w:rsidRPr="00897CC3">
        <w:rPr>
          <w:b/>
          <w:sz w:val="19"/>
          <w:szCs w:val="19"/>
        </w:rPr>
        <w:t xml:space="preserve">Introduction to Front-End Development: </w:t>
      </w:r>
      <w:r w:rsidR="00897CC3" w:rsidRPr="00897CC3">
        <w:rPr>
          <w:color w:val="000000"/>
          <w:sz w:val="19"/>
          <w:szCs w:val="19"/>
        </w:rPr>
        <w:t xml:space="preserve">Completed comprehensive training covering HTML, CSS, JavaScript, responsive web </w:t>
      </w:r>
      <w:r>
        <w:rPr>
          <w:color w:val="000000"/>
          <w:sz w:val="19"/>
          <w:szCs w:val="19"/>
        </w:rPr>
        <w:t xml:space="preserve">   </w:t>
      </w:r>
      <w:r w:rsidR="00897CC3" w:rsidRPr="00897CC3">
        <w:rPr>
          <w:color w:val="000000"/>
          <w:sz w:val="19"/>
          <w:szCs w:val="19"/>
        </w:rPr>
        <w:t>development fundamentals, and modern UI engineering.</w:t>
      </w:r>
    </w:p>
    <w:p w14:paraId="6DB1BF1F" w14:textId="77777777" w:rsidR="005E60CE" w:rsidRPr="00897CC3" w:rsidRDefault="00000000" w:rsidP="00047659">
      <w:pPr>
        <w:pBdr>
          <w:bottom w:val="single" w:sz="6" w:space="1" w:color="000000"/>
        </w:pBdr>
        <w:spacing w:before="90" w:after="40"/>
        <w:rPr>
          <w:sz w:val="19"/>
          <w:szCs w:val="19"/>
        </w:rPr>
      </w:pPr>
      <w:r w:rsidRPr="00897CC3">
        <w:rPr>
          <w:b/>
          <w:color w:val="000000"/>
          <w:sz w:val="19"/>
          <w:szCs w:val="19"/>
        </w:rPr>
        <w:t>LANGUAGES</w:t>
      </w:r>
    </w:p>
    <w:p w14:paraId="56FDE7B8" w14:textId="06561ED5" w:rsidR="005E60CE" w:rsidRPr="00897CC3" w:rsidRDefault="00897CC3" w:rsidP="00897CC3">
      <w:pPr>
        <w:spacing w:before="20" w:after="0"/>
        <w:ind w:left="259"/>
        <w:rPr>
          <w:sz w:val="19"/>
          <w:szCs w:val="19"/>
        </w:rPr>
      </w:pPr>
      <w:r w:rsidRPr="00897CC3">
        <w:rPr>
          <w:color w:val="000000"/>
          <w:sz w:val="19"/>
          <w:szCs w:val="19"/>
        </w:rPr>
        <w:t>Tamil | English |</w:t>
      </w:r>
    </w:p>
    <w:sectPr w:rsidR="005E60CE" w:rsidRPr="00897CC3" w:rsidSect="00034616">
      <w:pgSz w:w="12240" w:h="15840"/>
      <w:pgMar w:top="576" w:right="648" w:bottom="57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471486">
    <w:abstractNumId w:val="8"/>
  </w:num>
  <w:num w:numId="2" w16cid:durableId="1021589549">
    <w:abstractNumId w:val="6"/>
  </w:num>
  <w:num w:numId="3" w16cid:durableId="1356347932">
    <w:abstractNumId w:val="5"/>
  </w:num>
  <w:num w:numId="4" w16cid:durableId="897672093">
    <w:abstractNumId w:val="4"/>
  </w:num>
  <w:num w:numId="5" w16cid:durableId="939449">
    <w:abstractNumId w:val="7"/>
  </w:num>
  <w:num w:numId="6" w16cid:durableId="1816600158">
    <w:abstractNumId w:val="3"/>
  </w:num>
  <w:num w:numId="7" w16cid:durableId="1740470399">
    <w:abstractNumId w:val="2"/>
  </w:num>
  <w:num w:numId="8" w16cid:durableId="1122000695">
    <w:abstractNumId w:val="1"/>
  </w:num>
  <w:num w:numId="9" w16cid:durableId="642002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659"/>
    <w:rsid w:val="0006063C"/>
    <w:rsid w:val="0015074B"/>
    <w:rsid w:val="001F65DF"/>
    <w:rsid w:val="0029639D"/>
    <w:rsid w:val="00302726"/>
    <w:rsid w:val="00326F90"/>
    <w:rsid w:val="0033025D"/>
    <w:rsid w:val="003A7669"/>
    <w:rsid w:val="00482A5D"/>
    <w:rsid w:val="005E60CE"/>
    <w:rsid w:val="00897CC3"/>
    <w:rsid w:val="008B06E9"/>
    <w:rsid w:val="008E6A80"/>
    <w:rsid w:val="00A73800"/>
    <w:rsid w:val="00A75ED5"/>
    <w:rsid w:val="00AA1D8D"/>
    <w:rsid w:val="00B47730"/>
    <w:rsid w:val="00B816B4"/>
    <w:rsid w:val="00BC0BC0"/>
    <w:rsid w:val="00C3046B"/>
    <w:rsid w:val="00CB0664"/>
    <w:rsid w:val="00D33398"/>
    <w:rsid w:val="00DF1DA1"/>
    <w:rsid w:val="00E11403"/>
    <w:rsid w:val="00F95184"/>
    <w:rsid w:val="00FA0926"/>
    <w:rsid w:val="00FC6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B60E2F"/>
  <w14:defaultImageDpi w14:val="300"/>
  <w15:docId w15:val="{D4B14E4E-A835-41BF-B54F-11C7C5A7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95184"/>
    <w:rPr>
      <w:color w:val="0000FF" w:themeColor="hyperlink"/>
      <w:u w:val="single"/>
    </w:rPr>
  </w:style>
  <w:style w:type="character" w:styleId="UnresolvedMention">
    <w:name w:val="Unresolved Mention"/>
    <w:basedOn w:val="DefaultParagraphFont"/>
    <w:uiPriority w:val="99"/>
    <w:semiHidden/>
    <w:unhideWhenUsed/>
    <w:rsid w:val="00F95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ileshanand302006-sketch/RouteVeda-Intelligent-Travel-Discovery-Adventure-Planner" TargetMode="External"/><Relationship Id="rId3" Type="http://schemas.openxmlformats.org/officeDocument/2006/relationships/styles" Target="styles.xml"/><Relationship Id="rId7" Type="http://schemas.openxmlformats.org/officeDocument/2006/relationships/hyperlink" Target="https://www.github.com/akileshanand302006-sketc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kilesh-a-37444a32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686</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Akilesh Anand</cp:lastModifiedBy>
  <cp:revision>16</cp:revision>
  <cp:lastPrinted>2026-08-23T19:19:00Z</cp:lastPrinted>
  <dcterms:created xsi:type="dcterms:W3CDTF">2013-12-23T23:15:00Z</dcterms:created>
  <dcterms:modified xsi:type="dcterms:W3CDTF">2026-08-23T19:20:00Z</dcterms:modified>
  <cp:category/>
</cp:coreProperties>
</file>