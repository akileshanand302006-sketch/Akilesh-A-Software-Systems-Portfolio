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D7CE" w14:textId="77777777" w:rsidR="00BE42DB" w:rsidRPr="000947DC" w:rsidRDefault="00000000" w:rsidP="00C04FDA">
      <w:pPr>
        <w:spacing w:after="50"/>
        <w:jc w:val="center"/>
        <w:rPr>
          <w:sz w:val="34"/>
          <w:szCs w:val="34"/>
        </w:rPr>
      </w:pPr>
      <w:r w:rsidRPr="000947DC">
        <w:rPr>
          <w:b/>
          <w:color w:val="000000"/>
          <w:sz w:val="34"/>
          <w:szCs w:val="34"/>
        </w:rPr>
        <w:t>AKILESH A</w:t>
      </w:r>
    </w:p>
    <w:p w14:paraId="5400BCBF" w14:textId="77777777" w:rsidR="00BE42DB" w:rsidRPr="009D170E" w:rsidRDefault="00000000" w:rsidP="00C04FDA">
      <w:pPr>
        <w:spacing w:after="30"/>
        <w:jc w:val="center"/>
        <w:rPr>
          <w:sz w:val="19"/>
          <w:szCs w:val="19"/>
        </w:rPr>
      </w:pPr>
      <w:r w:rsidRPr="009D170E">
        <w:rPr>
          <w:sz w:val="19"/>
          <w:szCs w:val="19"/>
        </w:rPr>
        <w:t xml:space="preserve">+91 9361314903 ◇ </w:t>
      </w:r>
      <w:hyperlink r:id="rId6">
        <w:r w:rsidR="00BE42DB" w:rsidRPr="009D170E">
          <w:rPr>
            <w:rFonts w:cs="Times New Roman"/>
            <w:color w:val="004B87"/>
            <w:sz w:val="19"/>
            <w:szCs w:val="19"/>
            <w:u w:val="single"/>
          </w:rPr>
          <w:t>akileshanand302006@gmail.com</w:t>
        </w:r>
      </w:hyperlink>
      <w:r w:rsidRPr="009D170E">
        <w:rPr>
          <w:sz w:val="19"/>
          <w:szCs w:val="19"/>
        </w:rPr>
        <w:t xml:space="preserve"> ◇ Tiruppur, India</w:t>
      </w:r>
    </w:p>
    <w:p w14:paraId="3B55CD18" w14:textId="77777777" w:rsidR="00BE42DB" w:rsidRPr="009D170E" w:rsidRDefault="00BE42DB" w:rsidP="00C04FDA">
      <w:pPr>
        <w:spacing w:after="100"/>
        <w:jc w:val="center"/>
        <w:rPr>
          <w:sz w:val="19"/>
          <w:szCs w:val="19"/>
        </w:rPr>
      </w:pPr>
      <w:hyperlink r:id="rId7">
        <w:r w:rsidRPr="009D170E">
          <w:rPr>
            <w:rFonts w:cs="Times New Roman"/>
            <w:color w:val="004B87"/>
            <w:sz w:val="19"/>
            <w:szCs w:val="19"/>
            <w:u w:val="single"/>
          </w:rPr>
          <w:t>linkedin.com/in/akilesh-a-37444a320</w:t>
        </w:r>
      </w:hyperlink>
      <w:r w:rsidRPr="009D170E">
        <w:rPr>
          <w:sz w:val="19"/>
          <w:szCs w:val="19"/>
        </w:rPr>
        <w:t xml:space="preserve"> ◇ </w:t>
      </w:r>
      <w:hyperlink r:id="rId8">
        <w:r w:rsidRPr="009D170E">
          <w:rPr>
            <w:rFonts w:cs="Times New Roman"/>
            <w:color w:val="004B87"/>
            <w:sz w:val="19"/>
            <w:szCs w:val="19"/>
            <w:u w:val="single"/>
          </w:rPr>
          <w:t>github.com/akileshanand302006-sketch</w:t>
        </w:r>
      </w:hyperlink>
    </w:p>
    <w:p w14:paraId="06532A8A" w14:textId="1A2C4B16" w:rsidR="00445143" w:rsidRPr="009D170E" w:rsidRDefault="00445143" w:rsidP="00C04FDA">
      <w:pPr>
        <w:keepNext/>
        <w:spacing w:before="80" w:after="40"/>
        <w:rPr>
          <w:b/>
          <w:color w:val="000000"/>
          <w:sz w:val="19"/>
          <w:szCs w:val="19"/>
        </w:rPr>
      </w:pPr>
      <w:r w:rsidRPr="009D170E">
        <w:rPr>
          <w:b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F401A9A" wp14:editId="4F41EFD0">
                <wp:simplePos x="0" y="0"/>
                <wp:positionH relativeFrom="column">
                  <wp:posOffset>0</wp:posOffset>
                </wp:positionH>
                <wp:positionV relativeFrom="paragraph">
                  <wp:posOffset>128905</wp:posOffset>
                </wp:positionV>
                <wp:extent cx="6888480" cy="38100"/>
                <wp:effectExtent l="0" t="0" r="26670" b="19050"/>
                <wp:wrapNone/>
                <wp:docPr id="13349426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8480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72FEA" id="Straight Connector 1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15pt" to="542.4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" strokecolor="black [3213]"/>
            </w:pict>
          </mc:Fallback>
        </mc:AlternateContent>
      </w:r>
      <w:r w:rsidRPr="009D170E">
        <w:rPr>
          <w:b/>
          <w:color w:val="000000"/>
          <w:sz w:val="19"/>
          <w:szCs w:val="19"/>
        </w:rPr>
        <w:t>EXECUTIVE SUMMARY</w:t>
      </w:r>
    </w:p>
    <w:p w14:paraId="343D278A" w14:textId="5981A9D4" w:rsidR="00C04FDA" w:rsidRPr="00C04FDA" w:rsidRDefault="00000000" w:rsidP="00A813F0">
      <w:pPr>
        <w:spacing w:before="20" w:after="80"/>
        <w:rPr>
          <w:color w:val="000000"/>
          <w:sz w:val="19"/>
          <w:szCs w:val="19"/>
        </w:rPr>
      </w:pPr>
      <w:r w:rsidRPr="009D170E">
        <w:rPr>
          <w:color w:val="000000"/>
          <w:sz w:val="19"/>
          <w:szCs w:val="19"/>
        </w:rPr>
        <w:t>A Software Systems undergraduate with practical experience in developing end-to-end applications, full-stack systems, database-driven solutions, and intelligent software architectures. Strong understanding of programming fundamentals, system organization, object-oriented design, and software engineering principles. Experienced in building user-focused solutions using Java, Python, C++, JavaScript, TypeScript, React.js, Angular, Node.js, PHP, SQL, and REST APIs. Interested in full-stack development, system design, and AI-powered application development, with a focus on translating real-world problems into reliable software.</w:t>
      </w:r>
      <w:r w:rsidR="000947DC">
        <w:rPr>
          <w:color w:val="000000"/>
          <w:sz w:val="19"/>
          <w:szCs w:val="19"/>
        </w:rPr>
        <w:t xml:space="preserve">                                                                   </w:t>
      </w:r>
    </w:p>
    <w:p w14:paraId="727E22C7" w14:textId="5B7BB78B" w:rsidR="00D1171F" w:rsidRPr="009D170E" w:rsidRDefault="0055007A" w:rsidP="00C04FDA">
      <w:pPr>
        <w:keepNext/>
        <w:spacing w:before="80" w:after="40"/>
        <w:rPr>
          <w:b/>
          <w:color w:val="000000"/>
          <w:sz w:val="19"/>
          <w:szCs w:val="19"/>
        </w:rPr>
      </w:pPr>
      <w:r w:rsidRPr="009D170E">
        <w:rPr>
          <w:b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EAD4D67" wp14:editId="55FEDA1F">
                <wp:simplePos x="0" y="0"/>
                <wp:positionH relativeFrom="column">
                  <wp:posOffset>0</wp:posOffset>
                </wp:positionH>
                <wp:positionV relativeFrom="paragraph">
                  <wp:posOffset>113030</wp:posOffset>
                </wp:positionV>
                <wp:extent cx="6888480" cy="38100"/>
                <wp:effectExtent l="0" t="0" r="26670" b="19050"/>
                <wp:wrapNone/>
                <wp:docPr id="7875864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8480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FE5DD" id="Straight Connector 1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8.9pt" to="542.4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" strokecolor="black [3213]"/>
            </w:pict>
          </mc:Fallback>
        </mc:AlternateContent>
      </w:r>
      <w:r w:rsidRPr="009D170E">
        <w:rPr>
          <w:b/>
          <w:color w:val="000000"/>
          <w:sz w:val="19"/>
          <w:szCs w:val="19"/>
        </w:rPr>
        <w:t>EDUCATION</w:t>
      </w:r>
    </w:p>
    <w:p w14:paraId="7FECFECA" w14:textId="77777777" w:rsidR="00BE42DB" w:rsidRPr="009D170E" w:rsidRDefault="00000000" w:rsidP="00C04FDA">
      <w:pPr>
        <w:tabs>
          <w:tab w:val="right" w:pos="10858"/>
        </w:tabs>
        <w:spacing w:before="20" w:after="20"/>
        <w:rPr>
          <w:sz w:val="19"/>
          <w:szCs w:val="19"/>
        </w:rPr>
      </w:pPr>
      <w:r w:rsidRPr="009D170E">
        <w:rPr>
          <w:b/>
          <w:sz w:val="19"/>
          <w:szCs w:val="19"/>
        </w:rPr>
        <w:t xml:space="preserve">INTEGRATED MSC SOFTWARE SYSTEMS, </w:t>
      </w:r>
      <w:r w:rsidRPr="009D170E">
        <w:rPr>
          <w:sz w:val="19"/>
          <w:szCs w:val="19"/>
        </w:rPr>
        <w:t>Coimbatore Institute of Technology.</w:t>
      </w:r>
      <w:r w:rsidRPr="009D170E">
        <w:rPr>
          <w:sz w:val="19"/>
          <w:szCs w:val="19"/>
        </w:rPr>
        <w:tab/>
        <w:t>2024 - Present</w:t>
      </w:r>
    </w:p>
    <w:p w14:paraId="55D33C51" w14:textId="4FD27E61" w:rsidR="00C04FDA" w:rsidRPr="009D170E" w:rsidRDefault="00D1171F" w:rsidP="00C04FDA">
      <w:pPr>
        <w:spacing w:after="80" w:line="360" w:lineRule="auto"/>
        <w:rPr>
          <w:sz w:val="19"/>
          <w:szCs w:val="19"/>
        </w:rPr>
      </w:pPr>
      <w:r w:rsidRPr="009D170E">
        <w:rPr>
          <w:sz w:val="19"/>
          <w:szCs w:val="19"/>
        </w:rPr>
        <w:t>CGPA:6.89/10 (Till 4</w:t>
      </w:r>
      <w:r w:rsidRPr="009D170E">
        <w:rPr>
          <w:sz w:val="19"/>
          <w:szCs w:val="19"/>
          <w:vertAlign w:val="superscript"/>
        </w:rPr>
        <w:t xml:space="preserve">th </w:t>
      </w:r>
      <w:r w:rsidRPr="009D170E">
        <w:rPr>
          <w:sz w:val="19"/>
          <w:szCs w:val="19"/>
        </w:rPr>
        <w:t>Semester)</w:t>
      </w:r>
    </w:p>
    <w:p w14:paraId="52173B34" w14:textId="77777777" w:rsidR="00BE42DB" w:rsidRPr="009D170E" w:rsidRDefault="00000000" w:rsidP="00C04FDA">
      <w:pPr>
        <w:keepNext/>
        <w:pBdr>
          <w:bottom w:val="single" w:sz="6" w:space="0" w:color="777777"/>
        </w:pBdr>
        <w:spacing w:before="80" w:after="40"/>
        <w:rPr>
          <w:sz w:val="19"/>
          <w:szCs w:val="19"/>
        </w:rPr>
      </w:pPr>
      <w:r w:rsidRPr="009D170E">
        <w:rPr>
          <w:b/>
          <w:color w:val="000000"/>
          <w:sz w:val="19"/>
          <w:szCs w:val="19"/>
        </w:rPr>
        <w:t>ACADEMIC PROJECTS</w:t>
      </w:r>
    </w:p>
    <w:p w14:paraId="76E1B2E2" w14:textId="66F67BA6" w:rsidR="00D1171F" w:rsidRPr="009D170E" w:rsidRDefault="00D1171F" w:rsidP="00C04FDA">
      <w:pPr>
        <w:keepNext/>
        <w:spacing w:before="50" w:after="20"/>
        <w:rPr>
          <w:b/>
          <w:color w:val="000000"/>
          <w:sz w:val="19"/>
          <w:szCs w:val="19"/>
          <w:lang w:val="en-IN"/>
        </w:rPr>
      </w:pPr>
      <w:proofErr w:type="spellStart"/>
      <w:r w:rsidRPr="009D170E">
        <w:rPr>
          <w:b/>
          <w:color w:val="000000"/>
          <w:sz w:val="19"/>
          <w:szCs w:val="19"/>
          <w:lang w:val="en-IN"/>
        </w:rPr>
        <w:t>FinvisIQ</w:t>
      </w:r>
      <w:proofErr w:type="spellEnd"/>
      <w:r w:rsidRPr="009D170E">
        <w:rPr>
          <w:b/>
          <w:color w:val="000000"/>
          <w:sz w:val="19"/>
          <w:szCs w:val="19"/>
          <w:lang w:val="en-IN"/>
        </w:rPr>
        <w:t xml:space="preserve"> — Personal Finance Intelligence Platform</w:t>
      </w:r>
      <w:r w:rsidR="00B0184A" w:rsidRPr="009D170E">
        <w:rPr>
          <w:b/>
          <w:color w:val="000000"/>
          <w:sz w:val="19"/>
          <w:szCs w:val="19"/>
          <w:lang w:val="en-IN"/>
        </w:rPr>
        <w:t xml:space="preserve"> </w:t>
      </w:r>
      <w:r w:rsidRPr="009D170E">
        <w:rPr>
          <w:b/>
          <w:color w:val="000000"/>
          <w:sz w:val="19"/>
          <w:szCs w:val="19"/>
          <w:lang w:val="en-IN"/>
        </w:rPr>
        <w:t>[Java,</w:t>
      </w:r>
      <w:r w:rsidR="00B0184A" w:rsidRPr="009D170E">
        <w:rPr>
          <w:b/>
          <w:color w:val="000000"/>
          <w:sz w:val="19"/>
          <w:szCs w:val="19"/>
          <w:lang w:val="en-IN"/>
        </w:rPr>
        <w:t xml:space="preserve"> </w:t>
      </w:r>
      <w:r w:rsidRPr="009D170E">
        <w:rPr>
          <w:b/>
          <w:color w:val="000000"/>
          <w:sz w:val="19"/>
          <w:szCs w:val="19"/>
          <w:lang w:val="en-IN"/>
        </w:rPr>
        <w:t>JavaFX,</w:t>
      </w:r>
      <w:r w:rsidR="00B0184A" w:rsidRPr="009D170E">
        <w:rPr>
          <w:b/>
          <w:color w:val="000000"/>
          <w:sz w:val="19"/>
          <w:szCs w:val="19"/>
          <w:lang w:val="en-IN"/>
        </w:rPr>
        <w:t xml:space="preserve"> </w:t>
      </w:r>
      <w:r w:rsidRPr="009D170E">
        <w:rPr>
          <w:b/>
          <w:color w:val="000000"/>
          <w:sz w:val="19"/>
          <w:szCs w:val="19"/>
          <w:lang w:val="en-IN"/>
        </w:rPr>
        <w:t>CSS,</w:t>
      </w:r>
      <w:r w:rsidR="00B0184A" w:rsidRPr="009D170E">
        <w:rPr>
          <w:b/>
          <w:color w:val="000000"/>
          <w:sz w:val="19"/>
          <w:szCs w:val="19"/>
          <w:lang w:val="en-IN"/>
        </w:rPr>
        <w:t xml:space="preserve"> </w:t>
      </w:r>
      <w:r w:rsidRPr="009D170E">
        <w:rPr>
          <w:b/>
          <w:color w:val="000000"/>
          <w:sz w:val="19"/>
          <w:szCs w:val="19"/>
          <w:lang w:val="en-IN"/>
        </w:rPr>
        <w:t>MySQL]</w:t>
      </w:r>
    </w:p>
    <w:p w14:paraId="4B98884E" w14:textId="77777777" w:rsidR="00D1171F" w:rsidRPr="009D170E" w:rsidRDefault="00D1171F" w:rsidP="00C04FDA">
      <w:pPr>
        <w:keepNext/>
        <w:spacing w:before="50" w:after="20"/>
        <w:rPr>
          <w:bCs/>
          <w:color w:val="000000"/>
          <w:sz w:val="19"/>
          <w:szCs w:val="19"/>
          <w:lang w:val="en-IN"/>
        </w:rPr>
      </w:pPr>
      <w:r w:rsidRPr="009D170E">
        <w:rPr>
          <w:bCs/>
          <w:color w:val="000000"/>
          <w:sz w:val="19"/>
          <w:szCs w:val="19"/>
          <w:lang w:val="en-IN"/>
        </w:rPr>
        <w:t>• Developed a full-stack personal finance application for expense tracking, budgeting, financial insights, and data visualization.</w:t>
      </w:r>
    </w:p>
    <w:p w14:paraId="35B1EA15" w14:textId="1950E6D8" w:rsidR="00D1171F" w:rsidRPr="009D170E" w:rsidRDefault="00D1171F" w:rsidP="00C04FDA">
      <w:pPr>
        <w:keepNext/>
        <w:spacing w:before="50" w:after="20"/>
        <w:rPr>
          <w:bCs/>
          <w:color w:val="000000"/>
          <w:sz w:val="19"/>
          <w:szCs w:val="19"/>
          <w:lang w:val="en-IN"/>
        </w:rPr>
      </w:pPr>
      <w:r w:rsidRPr="009D170E">
        <w:rPr>
          <w:bCs/>
          <w:color w:val="000000"/>
          <w:sz w:val="19"/>
          <w:szCs w:val="19"/>
          <w:lang w:val="en-IN"/>
        </w:rPr>
        <w:t>• Designed responsive interfaces and implemented structured backend workflows for managing financial records and analytics.</w:t>
      </w:r>
    </w:p>
    <w:p w14:paraId="7DB80F10" w14:textId="7DAABCC6" w:rsidR="00D1171F" w:rsidRPr="009D170E" w:rsidRDefault="00D1171F" w:rsidP="00C04FDA">
      <w:pPr>
        <w:keepNext/>
        <w:spacing w:before="50" w:after="20"/>
        <w:rPr>
          <w:bCs/>
          <w:color w:val="000000"/>
          <w:sz w:val="19"/>
          <w:szCs w:val="19"/>
          <w:lang w:val="en-IN"/>
        </w:rPr>
      </w:pPr>
      <w:r w:rsidRPr="009D170E">
        <w:rPr>
          <w:bCs/>
          <w:color w:val="000000"/>
          <w:sz w:val="19"/>
          <w:szCs w:val="19"/>
          <w:lang w:val="en-IN"/>
        </w:rPr>
        <w:t>• Applied software engineering principles to organize the application into reusable modules and maintainable components.</w:t>
      </w:r>
    </w:p>
    <w:p w14:paraId="60470DF5" w14:textId="16300667" w:rsidR="00BE42DB" w:rsidRPr="009D170E" w:rsidRDefault="00D1171F" w:rsidP="00C04FDA">
      <w:pPr>
        <w:keepNext/>
        <w:spacing w:before="50" w:after="20"/>
        <w:rPr>
          <w:sz w:val="19"/>
          <w:szCs w:val="19"/>
        </w:rPr>
      </w:pPr>
      <w:proofErr w:type="spellStart"/>
      <w:r w:rsidRPr="009D170E">
        <w:rPr>
          <w:b/>
          <w:color w:val="000000"/>
          <w:sz w:val="19"/>
          <w:szCs w:val="19"/>
        </w:rPr>
        <w:t>RouteVeda</w:t>
      </w:r>
      <w:proofErr w:type="spellEnd"/>
      <w:r w:rsidRPr="009D170E">
        <w:rPr>
          <w:b/>
          <w:color w:val="000000"/>
          <w:sz w:val="19"/>
          <w:szCs w:val="19"/>
        </w:rPr>
        <w:t xml:space="preserve"> – Intelligent Travel Planning Platform [ React.js, TypeScript, Node.js, PostgreSQL, PostGIS, REST </w:t>
      </w:r>
      <w:proofErr w:type="gramStart"/>
      <w:r w:rsidRPr="009D170E">
        <w:rPr>
          <w:b/>
          <w:color w:val="000000"/>
          <w:sz w:val="19"/>
          <w:szCs w:val="19"/>
        </w:rPr>
        <w:t>APIs ]</w:t>
      </w:r>
      <w:proofErr w:type="gramEnd"/>
    </w:p>
    <w:p w14:paraId="20EF6891" w14:textId="77777777" w:rsidR="00BE42DB" w:rsidRPr="009D170E" w:rsidRDefault="00000000" w:rsidP="00C04FDA">
      <w:pPr>
        <w:spacing w:before="10" w:after="30"/>
        <w:ind w:left="288" w:hanging="216"/>
        <w:jc w:val="both"/>
        <w:rPr>
          <w:sz w:val="19"/>
          <w:szCs w:val="19"/>
        </w:rPr>
      </w:pPr>
      <w:r w:rsidRPr="009D170E">
        <w:rPr>
          <w:sz w:val="19"/>
          <w:szCs w:val="19"/>
        </w:rPr>
        <w:t xml:space="preserve">• </w:t>
      </w:r>
      <w:r w:rsidRPr="009D170E">
        <w:rPr>
          <w:color w:val="000000"/>
          <w:sz w:val="19"/>
          <w:szCs w:val="19"/>
        </w:rPr>
        <w:t>Developed a full-stack travel planning application for creating multi-stop itineraries, managing destinations, and organizing real-world travel workflows with responsive user interfaces and modular component architecture.</w:t>
      </w:r>
    </w:p>
    <w:p w14:paraId="1B8B401F" w14:textId="77777777" w:rsidR="00BE42DB" w:rsidRPr="009D170E" w:rsidRDefault="00000000" w:rsidP="00C04FDA">
      <w:pPr>
        <w:spacing w:before="10" w:after="30"/>
        <w:ind w:left="288" w:hanging="216"/>
        <w:jc w:val="both"/>
        <w:rPr>
          <w:sz w:val="19"/>
          <w:szCs w:val="19"/>
        </w:rPr>
      </w:pPr>
      <w:r w:rsidRPr="009D170E">
        <w:rPr>
          <w:sz w:val="19"/>
          <w:szCs w:val="19"/>
        </w:rPr>
        <w:t xml:space="preserve">• </w:t>
      </w:r>
      <w:r w:rsidRPr="009D170E">
        <w:rPr>
          <w:color w:val="000000"/>
          <w:sz w:val="19"/>
          <w:szCs w:val="19"/>
        </w:rPr>
        <w:t>Engineered location-aware route calculation, REST API integrations, and geospatial database queries using PostgreSQL and PostGIS for efficient destination mapping and high-performance travel route management.</w:t>
      </w:r>
    </w:p>
    <w:p w14:paraId="482796A4" w14:textId="77777777" w:rsidR="00BE42DB" w:rsidRPr="009D170E" w:rsidRDefault="00000000" w:rsidP="00C04FDA">
      <w:pPr>
        <w:keepNext/>
        <w:spacing w:before="50" w:after="20"/>
        <w:rPr>
          <w:sz w:val="19"/>
          <w:szCs w:val="19"/>
        </w:rPr>
      </w:pPr>
      <w:r w:rsidRPr="009D170E">
        <w:rPr>
          <w:b/>
          <w:color w:val="000000"/>
          <w:sz w:val="19"/>
          <w:szCs w:val="19"/>
        </w:rPr>
        <w:t xml:space="preserve">Smart Hospital Bed Management System [ 8086 Assembly, EMU8086, HTML, CSS, JavaScript, PHP, </w:t>
      </w:r>
      <w:proofErr w:type="gramStart"/>
      <w:r w:rsidRPr="009D170E">
        <w:rPr>
          <w:b/>
          <w:color w:val="000000"/>
          <w:sz w:val="19"/>
          <w:szCs w:val="19"/>
        </w:rPr>
        <w:t>MySQL ]</w:t>
      </w:r>
      <w:proofErr w:type="gramEnd"/>
    </w:p>
    <w:p w14:paraId="31CADFF4" w14:textId="77777777" w:rsidR="00BE42DB" w:rsidRPr="009D170E" w:rsidRDefault="00000000" w:rsidP="00C04FDA">
      <w:pPr>
        <w:spacing w:before="10" w:after="30"/>
        <w:ind w:left="288" w:hanging="216"/>
        <w:jc w:val="both"/>
        <w:rPr>
          <w:sz w:val="19"/>
          <w:szCs w:val="19"/>
        </w:rPr>
      </w:pPr>
      <w:r w:rsidRPr="009D170E">
        <w:rPr>
          <w:sz w:val="19"/>
          <w:szCs w:val="19"/>
        </w:rPr>
        <w:t xml:space="preserve">• </w:t>
      </w:r>
      <w:r w:rsidRPr="009D170E">
        <w:rPr>
          <w:color w:val="000000"/>
          <w:sz w:val="19"/>
          <w:szCs w:val="19"/>
        </w:rPr>
        <w:t>Built an end-to-end hospital resource management system integrating a web interface with an 8086 Assembly processing engine via file-based communication, implementing priority-based patient scheduling and automated bed allocation.</w:t>
      </w:r>
    </w:p>
    <w:p w14:paraId="4EFE6D54" w14:textId="77777777" w:rsidR="00BE42DB" w:rsidRPr="009D170E" w:rsidRDefault="00000000" w:rsidP="00C04FDA">
      <w:pPr>
        <w:spacing w:before="10" w:after="30"/>
        <w:ind w:left="288" w:hanging="216"/>
        <w:jc w:val="both"/>
        <w:rPr>
          <w:sz w:val="19"/>
          <w:szCs w:val="19"/>
        </w:rPr>
      </w:pPr>
      <w:r w:rsidRPr="009D170E">
        <w:rPr>
          <w:sz w:val="19"/>
          <w:szCs w:val="19"/>
        </w:rPr>
        <w:t xml:space="preserve">• </w:t>
      </w:r>
      <w:r w:rsidRPr="009D170E">
        <w:rPr>
          <w:color w:val="000000"/>
          <w:sz w:val="19"/>
          <w:szCs w:val="19"/>
        </w:rPr>
        <w:t>Developed JavaScript triage assessment and PHP backend middleware for request processing, session management, resource validation (ICU, private, general wards), oxygen/doctor availability tracking, and database connectivity.</w:t>
      </w:r>
    </w:p>
    <w:p w14:paraId="11B5199E" w14:textId="77777777" w:rsidR="00BE42DB" w:rsidRPr="009D170E" w:rsidRDefault="00000000" w:rsidP="00C04FDA">
      <w:pPr>
        <w:keepNext/>
        <w:spacing w:before="50" w:after="20"/>
        <w:rPr>
          <w:sz w:val="19"/>
          <w:szCs w:val="19"/>
        </w:rPr>
      </w:pPr>
      <w:r w:rsidRPr="009D170E">
        <w:rPr>
          <w:b/>
          <w:color w:val="000000"/>
          <w:sz w:val="19"/>
          <w:szCs w:val="19"/>
        </w:rPr>
        <w:t xml:space="preserve">VeloPulseAI – Predictive Maintenance &amp; Real-Time Telematics System [ Python, Machine Learning, AI, Predictive </w:t>
      </w:r>
      <w:proofErr w:type="gramStart"/>
      <w:r w:rsidRPr="009D170E">
        <w:rPr>
          <w:b/>
          <w:color w:val="000000"/>
          <w:sz w:val="19"/>
          <w:szCs w:val="19"/>
        </w:rPr>
        <w:t>Analytics ]</w:t>
      </w:r>
      <w:proofErr w:type="gramEnd"/>
    </w:p>
    <w:p w14:paraId="050FF263" w14:textId="5FF843E2" w:rsidR="00C04FDA" w:rsidRPr="009D170E" w:rsidRDefault="00000000" w:rsidP="00C04FDA">
      <w:pPr>
        <w:spacing w:before="10" w:after="30" w:line="360" w:lineRule="auto"/>
        <w:ind w:left="288" w:hanging="216"/>
        <w:jc w:val="both"/>
        <w:rPr>
          <w:color w:val="000000"/>
          <w:sz w:val="19"/>
          <w:szCs w:val="19"/>
        </w:rPr>
      </w:pPr>
      <w:r w:rsidRPr="009D170E">
        <w:rPr>
          <w:sz w:val="19"/>
          <w:szCs w:val="19"/>
        </w:rPr>
        <w:t xml:space="preserve">• </w:t>
      </w:r>
      <w:r w:rsidRPr="009D170E">
        <w:rPr>
          <w:color w:val="000000"/>
          <w:sz w:val="19"/>
          <w:szCs w:val="19"/>
        </w:rPr>
        <w:t>Designed an AI-powered predictive maintenance solution for vehicle telemetry monitoring, sensor anomaly detection, predictive failure forecasting, and real-time fleet intelligence dashboards connecting data acquisition and analytics.</w:t>
      </w:r>
    </w:p>
    <w:p w14:paraId="2075D699" w14:textId="77777777" w:rsidR="00BE42DB" w:rsidRPr="009D170E" w:rsidRDefault="00000000" w:rsidP="00C04FDA">
      <w:pPr>
        <w:keepNext/>
        <w:pBdr>
          <w:bottom w:val="single" w:sz="6" w:space="1" w:color="777777"/>
        </w:pBdr>
        <w:spacing w:before="80" w:after="40"/>
        <w:rPr>
          <w:sz w:val="19"/>
          <w:szCs w:val="19"/>
        </w:rPr>
      </w:pPr>
      <w:r w:rsidRPr="009D170E">
        <w:rPr>
          <w:b/>
          <w:color w:val="000000"/>
          <w:sz w:val="19"/>
          <w:szCs w:val="19"/>
        </w:rPr>
        <w:t>SKILLS</w:t>
      </w:r>
    </w:p>
    <w:p w14:paraId="7E371176" w14:textId="29BC9642" w:rsidR="009D170E" w:rsidRPr="009D170E" w:rsidRDefault="00000000" w:rsidP="00C04FDA">
      <w:pPr>
        <w:spacing w:before="20" w:after="20"/>
        <w:rPr>
          <w:color w:val="000000"/>
          <w:sz w:val="19"/>
          <w:szCs w:val="19"/>
        </w:rPr>
      </w:pPr>
      <w:r w:rsidRPr="009D170E">
        <w:rPr>
          <w:b/>
          <w:sz w:val="19"/>
          <w:szCs w:val="19"/>
        </w:rPr>
        <w:t xml:space="preserve">Programming </w:t>
      </w:r>
      <w:proofErr w:type="gramStart"/>
      <w:r w:rsidRPr="009D170E">
        <w:rPr>
          <w:b/>
          <w:sz w:val="19"/>
          <w:szCs w:val="19"/>
        </w:rPr>
        <w:t>Languages</w:t>
      </w:r>
      <w:r w:rsidRPr="009D170E">
        <w:rPr>
          <w:color w:val="000000"/>
          <w:sz w:val="19"/>
          <w:szCs w:val="19"/>
        </w:rPr>
        <w:t xml:space="preserve"> :</w:t>
      </w:r>
      <w:proofErr w:type="gramEnd"/>
      <w:r w:rsidRPr="009D170E">
        <w:rPr>
          <w:color w:val="000000"/>
          <w:sz w:val="19"/>
          <w:szCs w:val="19"/>
        </w:rPr>
        <w:t xml:space="preserve"> C++, C, Java, Python,</w:t>
      </w:r>
      <w:r w:rsidR="006675DF" w:rsidRPr="009D170E">
        <w:rPr>
          <w:color w:val="000000"/>
          <w:sz w:val="19"/>
          <w:szCs w:val="19"/>
        </w:rPr>
        <w:t xml:space="preserve"> Java</w:t>
      </w:r>
    </w:p>
    <w:p w14:paraId="7054EE9A" w14:textId="5B1758F5" w:rsidR="009D170E" w:rsidRPr="009D170E" w:rsidRDefault="00D1171F" w:rsidP="00C04FDA">
      <w:pPr>
        <w:spacing w:before="20" w:after="20"/>
        <w:rPr>
          <w:color w:val="000000"/>
          <w:sz w:val="19"/>
          <w:szCs w:val="19"/>
        </w:rPr>
      </w:pPr>
      <w:r w:rsidRPr="009D170E">
        <w:rPr>
          <w:b/>
          <w:sz w:val="19"/>
          <w:szCs w:val="19"/>
        </w:rPr>
        <w:t xml:space="preserve">Web </w:t>
      </w:r>
      <w:proofErr w:type="gramStart"/>
      <w:r w:rsidRPr="009D170E">
        <w:rPr>
          <w:b/>
          <w:sz w:val="19"/>
          <w:szCs w:val="19"/>
        </w:rPr>
        <w:t>Development</w:t>
      </w:r>
      <w:r w:rsidRPr="009D170E">
        <w:rPr>
          <w:color w:val="000000"/>
          <w:sz w:val="19"/>
          <w:szCs w:val="19"/>
        </w:rPr>
        <w:t xml:space="preserve"> :</w:t>
      </w:r>
      <w:proofErr w:type="gramEnd"/>
      <w:r w:rsidRPr="009D170E">
        <w:rPr>
          <w:color w:val="000000"/>
          <w:sz w:val="19"/>
          <w:szCs w:val="19"/>
        </w:rPr>
        <w:t xml:space="preserve"> HTML, CSS, JavaScript, React.js, Angular, TypeScript, Tailwind CSS, Bootstrap, Node.js, PHP.</w:t>
      </w:r>
    </w:p>
    <w:p w14:paraId="60AC52CE" w14:textId="609EF24F" w:rsidR="00D1171F" w:rsidRPr="009D170E" w:rsidRDefault="00000000" w:rsidP="00C04FDA">
      <w:pPr>
        <w:spacing w:before="20" w:after="20"/>
        <w:rPr>
          <w:color w:val="000000"/>
          <w:sz w:val="19"/>
          <w:szCs w:val="19"/>
        </w:rPr>
      </w:pPr>
      <w:r w:rsidRPr="009D170E">
        <w:rPr>
          <w:b/>
          <w:sz w:val="19"/>
          <w:szCs w:val="19"/>
        </w:rPr>
        <w:t xml:space="preserve">Databases &amp; </w:t>
      </w:r>
      <w:proofErr w:type="gramStart"/>
      <w:r w:rsidRPr="009D170E">
        <w:rPr>
          <w:b/>
          <w:sz w:val="19"/>
          <w:szCs w:val="19"/>
        </w:rPr>
        <w:t>Storage</w:t>
      </w:r>
      <w:r w:rsidRPr="009D170E">
        <w:rPr>
          <w:color w:val="000000"/>
          <w:sz w:val="19"/>
          <w:szCs w:val="19"/>
        </w:rPr>
        <w:t xml:space="preserve"> :</w:t>
      </w:r>
      <w:proofErr w:type="gramEnd"/>
      <w:r w:rsidRPr="009D170E">
        <w:rPr>
          <w:color w:val="000000"/>
          <w:sz w:val="19"/>
          <w:szCs w:val="19"/>
        </w:rPr>
        <w:t xml:space="preserve"> MySQL, PostgreSQL, SQLite, MongoDB, Firebase, Oracle (PL/SQL), </w:t>
      </w:r>
      <w:proofErr w:type="spellStart"/>
      <w:r w:rsidRPr="009D170E">
        <w:rPr>
          <w:color w:val="000000"/>
          <w:sz w:val="19"/>
          <w:szCs w:val="19"/>
        </w:rPr>
        <w:t>PostGIS</w:t>
      </w:r>
      <w:proofErr w:type="spellEnd"/>
      <w:r w:rsidRPr="009D170E">
        <w:rPr>
          <w:color w:val="000000"/>
          <w:sz w:val="19"/>
          <w:szCs w:val="19"/>
        </w:rPr>
        <w:t>.</w:t>
      </w:r>
    </w:p>
    <w:p w14:paraId="46DE251F" w14:textId="0C6A2F22" w:rsidR="00D1171F" w:rsidRPr="009D170E" w:rsidRDefault="00000000" w:rsidP="00C04FDA">
      <w:pPr>
        <w:spacing w:before="20" w:after="20"/>
        <w:rPr>
          <w:color w:val="000000"/>
          <w:sz w:val="19"/>
          <w:szCs w:val="19"/>
        </w:rPr>
      </w:pPr>
      <w:r w:rsidRPr="009D170E">
        <w:rPr>
          <w:b/>
          <w:sz w:val="19"/>
          <w:szCs w:val="19"/>
        </w:rPr>
        <w:t xml:space="preserve">AI &amp; </w:t>
      </w:r>
      <w:proofErr w:type="gramStart"/>
      <w:r w:rsidRPr="009D170E">
        <w:rPr>
          <w:b/>
          <w:sz w:val="19"/>
          <w:szCs w:val="19"/>
        </w:rPr>
        <w:t>Integration</w:t>
      </w:r>
      <w:r w:rsidRPr="009D170E">
        <w:rPr>
          <w:color w:val="000000"/>
          <w:sz w:val="19"/>
          <w:szCs w:val="19"/>
        </w:rPr>
        <w:t xml:space="preserve"> :</w:t>
      </w:r>
      <w:proofErr w:type="gramEnd"/>
      <w:r w:rsidRPr="009D170E">
        <w:rPr>
          <w:color w:val="000000"/>
          <w:sz w:val="19"/>
          <w:szCs w:val="19"/>
        </w:rPr>
        <w:t xml:space="preserve"> Machine Learning, Generative AI, Prompt Engineering, AI-Powered Application Design, API Integration.</w:t>
      </w:r>
    </w:p>
    <w:p w14:paraId="4949EF65" w14:textId="3471CA49" w:rsidR="00D1171F" w:rsidRPr="009D170E" w:rsidRDefault="00000000" w:rsidP="00C04FDA">
      <w:pPr>
        <w:spacing w:before="20" w:after="20"/>
        <w:rPr>
          <w:color w:val="000000"/>
          <w:sz w:val="19"/>
          <w:szCs w:val="19"/>
        </w:rPr>
      </w:pPr>
      <w:r w:rsidRPr="009D170E">
        <w:rPr>
          <w:b/>
          <w:sz w:val="19"/>
          <w:szCs w:val="19"/>
        </w:rPr>
        <w:t xml:space="preserve">Core CS &amp; </w:t>
      </w:r>
      <w:proofErr w:type="gramStart"/>
      <w:r w:rsidRPr="009D170E">
        <w:rPr>
          <w:b/>
          <w:sz w:val="19"/>
          <w:szCs w:val="19"/>
        </w:rPr>
        <w:t>Tools</w:t>
      </w:r>
      <w:r w:rsidRPr="009D170E">
        <w:rPr>
          <w:color w:val="000000"/>
          <w:sz w:val="19"/>
          <w:szCs w:val="19"/>
        </w:rPr>
        <w:t xml:space="preserve"> :</w:t>
      </w:r>
      <w:proofErr w:type="gramEnd"/>
      <w:r w:rsidRPr="009D170E">
        <w:rPr>
          <w:color w:val="000000"/>
          <w:sz w:val="19"/>
          <w:szCs w:val="19"/>
        </w:rPr>
        <w:t xml:space="preserve"> Data Structures &amp; Algorithms, OOP, DBMS, OS, Networks, System Design, Git, GitHub, VS Code, EMU8086.</w:t>
      </w:r>
    </w:p>
    <w:p w14:paraId="7FCFFE68" w14:textId="22563AC2" w:rsidR="00445143" w:rsidRDefault="00000000" w:rsidP="00C04FDA">
      <w:pPr>
        <w:spacing w:before="20" w:after="20"/>
        <w:rPr>
          <w:color w:val="000000"/>
          <w:sz w:val="19"/>
          <w:szCs w:val="19"/>
        </w:rPr>
      </w:pPr>
      <w:r w:rsidRPr="009D170E">
        <w:rPr>
          <w:b/>
          <w:sz w:val="19"/>
          <w:szCs w:val="19"/>
        </w:rPr>
        <w:t xml:space="preserve">Areas of </w:t>
      </w:r>
      <w:proofErr w:type="gramStart"/>
      <w:r w:rsidRPr="009D170E">
        <w:rPr>
          <w:b/>
          <w:sz w:val="19"/>
          <w:szCs w:val="19"/>
        </w:rPr>
        <w:t>Interest</w:t>
      </w:r>
      <w:r w:rsidRPr="009D170E">
        <w:rPr>
          <w:color w:val="000000"/>
          <w:sz w:val="19"/>
          <w:szCs w:val="19"/>
        </w:rPr>
        <w:t xml:space="preserve"> :</w:t>
      </w:r>
      <w:proofErr w:type="gramEnd"/>
      <w:r w:rsidRPr="009D170E">
        <w:rPr>
          <w:color w:val="000000"/>
          <w:sz w:val="19"/>
          <w:szCs w:val="19"/>
        </w:rPr>
        <w:t xml:space="preserve"> Full Stack Development, System Design, AI-powered Applications, Cloud &amp; Database Systems.</w:t>
      </w:r>
    </w:p>
    <w:p w14:paraId="06964DC2" w14:textId="77777777" w:rsidR="00C04FDA" w:rsidRPr="000947DC" w:rsidRDefault="00C04FDA" w:rsidP="00C04FDA">
      <w:pPr>
        <w:spacing w:before="20" w:after="20"/>
        <w:rPr>
          <w:color w:val="000000"/>
          <w:sz w:val="19"/>
          <w:szCs w:val="19"/>
        </w:rPr>
      </w:pPr>
    </w:p>
    <w:p w14:paraId="5E0111C9" w14:textId="7B6CC738" w:rsidR="00BE42DB" w:rsidRPr="009D170E" w:rsidRDefault="00000000" w:rsidP="00C04FDA">
      <w:pPr>
        <w:keepNext/>
        <w:pBdr>
          <w:bottom w:val="single" w:sz="6" w:space="1" w:color="777777"/>
        </w:pBdr>
        <w:spacing w:before="80" w:after="40"/>
        <w:rPr>
          <w:sz w:val="19"/>
          <w:szCs w:val="19"/>
        </w:rPr>
      </w:pPr>
      <w:r w:rsidRPr="009D170E">
        <w:rPr>
          <w:b/>
          <w:color w:val="000000"/>
          <w:sz w:val="19"/>
          <w:szCs w:val="19"/>
        </w:rPr>
        <w:t>ACHIEVEMENTS &amp; CERTIFICATIONS</w:t>
      </w:r>
    </w:p>
    <w:p w14:paraId="6A1425B5" w14:textId="4321AB05" w:rsidR="00BE42DB" w:rsidRPr="009D170E" w:rsidRDefault="00000000" w:rsidP="00C04FDA">
      <w:pPr>
        <w:spacing w:before="20" w:after="30"/>
        <w:ind w:left="288" w:hanging="216"/>
        <w:jc w:val="both"/>
        <w:rPr>
          <w:sz w:val="19"/>
          <w:szCs w:val="19"/>
        </w:rPr>
      </w:pPr>
      <w:r w:rsidRPr="009D170E">
        <w:rPr>
          <w:sz w:val="19"/>
          <w:szCs w:val="19"/>
        </w:rPr>
        <w:t xml:space="preserve">• </w:t>
      </w:r>
      <w:r w:rsidRPr="009D170E">
        <w:rPr>
          <w:b/>
          <w:sz w:val="19"/>
          <w:szCs w:val="19"/>
        </w:rPr>
        <w:t xml:space="preserve">Smart India Hackathon </w:t>
      </w:r>
      <w:r w:rsidR="00D1171F" w:rsidRPr="009D170E">
        <w:rPr>
          <w:b/>
          <w:sz w:val="19"/>
          <w:szCs w:val="19"/>
        </w:rPr>
        <w:t>2026</w:t>
      </w:r>
      <w:r w:rsidRPr="009D170E">
        <w:rPr>
          <w:b/>
          <w:sz w:val="19"/>
          <w:szCs w:val="19"/>
        </w:rPr>
        <w:t xml:space="preserve">– Internal Round: </w:t>
      </w:r>
      <w:r w:rsidRPr="009D170E">
        <w:rPr>
          <w:color w:val="000000"/>
          <w:sz w:val="19"/>
          <w:szCs w:val="19"/>
        </w:rPr>
        <w:t>Participated in internal college-level hackathon, collaborating in a multidisciplinary team to design and develop an innovative software solution under time constraints.</w:t>
      </w:r>
    </w:p>
    <w:p w14:paraId="21F77ADB" w14:textId="77777777" w:rsidR="00BE42DB" w:rsidRPr="009D170E" w:rsidRDefault="00000000" w:rsidP="00C04FDA">
      <w:pPr>
        <w:spacing w:before="20" w:after="30"/>
        <w:ind w:left="288" w:hanging="216"/>
        <w:jc w:val="both"/>
        <w:rPr>
          <w:sz w:val="19"/>
          <w:szCs w:val="19"/>
        </w:rPr>
      </w:pPr>
      <w:r w:rsidRPr="009D170E">
        <w:rPr>
          <w:sz w:val="19"/>
          <w:szCs w:val="19"/>
        </w:rPr>
        <w:t xml:space="preserve">• </w:t>
      </w:r>
      <w:r w:rsidRPr="009D170E">
        <w:rPr>
          <w:b/>
          <w:sz w:val="19"/>
          <w:szCs w:val="19"/>
        </w:rPr>
        <w:t xml:space="preserve">VeloPulseAI – Hackathon Project: </w:t>
      </w:r>
      <w:r w:rsidRPr="009D170E">
        <w:rPr>
          <w:color w:val="000000"/>
          <w:sz w:val="19"/>
          <w:szCs w:val="19"/>
        </w:rPr>
        <w:t>Contributed to developing an AI-driven predictive maintenance and telematics prototype for real-time vehicle fleet intelligence.</w:t>
      </w:r>
    </w:p>
    <w:p w14:paraId="624891B3" w14:textId="7D120465" w:rsidR="009D170E" w:rsidRDefault="00000000" w:rsidP="00C04FDA">
      <w:pPr>
        <w:spacing w:before="20" w:after="30"/>
        <w:ind w:left="288" w:hanging="216"/>
        <w:jc w:val="both"/>
        <w:rPr>
          <w:color w:val="000000"/>
          <w:sz w:val="19"/>
          <w:szCs w:val="19"/>
        </w:rPr>
      </w:pPr>
      <w:r w:rsidRPr="009D170E">
        <w:rPr>
          <w:sz w:val="19"/>
          <w:szCs w:val="19"/>
        </w:rPr>
        <w:t xml:space="preserve">• </w:t>
      </w:r>
      <w:r w:rsidRPr="009D170E">
        <w:rPr>
          <w:b/>
          <w:sz w:val="19"/>
          <w:szCs w:val="19"/>
        </w:rPr>
        <w:t xml:space="preserve">Introduction to Front-End Development: </w:t>
      </w:r>
      <w:r w:rsidRPr="009D170E">
        <w:rPr>
          <w:color w:val="000000"/>
          <w:sz w:val="19"/>
          <w:szCs w:val="19"/>
        </w:rPr>
        <w:t>Completed comprehensive training covering HTML, CSS, JavaScript, responsive web development fundamentals, and modern UI engineering</w:t>
      </w:r>
      <w:r w:rsidR="009D170E" w:rsidRPr="009D170E">
        <w:rPr>
          <w:color w:val="000000"/>
          <w:sz w:val="19"/>
          <w:szCs w:val="19"/>
        </w:rPr>
        <w:t>.</w:t>
      </w:r>
    </w:p>
    <w:p w14:paraId="637D0EAC" w14:textId="77777777" w:rsidR="000947DC" w:rsidRPr="009D170E" w:rsidRDefault="000947DC" w:rsidP="00C04FDA">
      <w:pPr>
        <w:spacing w:before="20" w:after="30"/>
        <w:ind w:left="288" w:hanging="216"/>
        <w:jc w:val="both"/>
        <w:rPr>
          <w:color w:val="000000"/>
          <w:sz w:val="19"/>
          <w:szCs w:val="19"/>
        </w:rPr>
      </w:pPr>
    </w:p>
    <w:p w14:paraId="2CB838F1" w14:textId="10F3C5FA" w:rsidR="000947DC" w:rsidRPr="000947DC" w:rsidRDefault="00445143" w:rsidP="00C04FDA">
      <w:pPr>
        <w:spacing w:before="20" w:after="30"/>
        <w:jc w:val="both"/>
        <w:rPr>
          <w:b/>
          <w:bCs/>
          <w:color w:val="000000"/>
          <w:sz w:val="19"/>
          <w:szCs w:val="19"/>
        </w:rPr>
      </w:pPr>
      <w:r w:rsidRPr="009D170E">
        <w:rPr>
          <w:b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02E62CF" wp14:editId="11A4A069">
                <wp:simplePos x="0" y="0"/>
                <wp:positionH relativeFrom="column">
                  <wp:posOffset>0</wp:posOffset>
                </wp:positionH>
                <wp:positionV relativeFrom="paragraph">
                  <wp:posOffset>129540</wp:posOffset>
                </wp:positionV>
                <wp:extent cx="6888480" cy="38100"/>
                <wp:effectExtent l="0" t="0" r="26670" b="19050"/>
                <wp:wrapNone/>
                <wp:docPr id="18172595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8480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CC9B1" id="Straight Connector 1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2pt" to="542.4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" strokecolor="black [3213]"/>
            </w:pict>
          </mc:Fallback>
        </mc:AlternateContent>
      </w:r>
      <w:r w:rsidRPr="009D170E">
        <w:rPr>
          <w:b/>
          <w:bCs/>
          <w:color w:val="000000"/>
          <w:sz w:val="19"/>
          <w:szCs w:val="19"/>
        </w:rPr>
        <w:t>LANGUAGES</w:t>
      </w:r>
    </w:p>
    <w:p w14:paraId="55026F14" w14:textId="62901ACE" w:rsidR="00445143" w:rsidRPr="009D170E" w:rsidRDefault="00B0184A" w:rsidP="00C04FDA">
      <w:pPr>
        <w:spacing w:before="20" w:after="30"/>
        <w:jc w:val="both"/>
        <w:rPr>
          <w:sz w:val="19"/>
          <w:szCs w:val="19"/>
        </w:rPr>
      </w:pPr>
      <w:r w:rsidRPr="009D170E">
        <w:rPr>
          <w:sz w:val="19"/>
          <w:szCs w:val="19"/>
        </w:rPr>
        <w:t xml:space="preserve"> </w:t>
      </w:r>
      <w:r w:rsidR="00445143" w:rsidRPr="009D170E">
        <w:rPr>
          <w:sz w:val="19"/>
          <w:szCs w:val="19"/>
        </w:rPr>
        <w:t>Tamil | English</w:t>
      </w:r>
    </w:p>
    <w:sectPr w:rsidR="00445143" w:rsidRPr="009D170E" w:rsidSect="00034616"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568750">
    <w:abstractNumId w:val="8"/>
  </w:num>
  <w:num w:numId="2" w16cid:durableId="1112437890">
    <w:abstractNumId w:val="6"/>
  </w:num>
  <w:num w:numId="3" w16cid:durableId="1338774839">
    <w:abstractNumId w:val="5"/>
  </w:num>
  <w:num w:numId="4" w16cid:durableId="1205826472">
    <w:abstractNumId w:val="4"/>
  </w:num>
  <w:num w:numId="5" w16cid:durableId="575213361">
    <w:abstractNumId w:val="7"/>
  </w:num>
  <w:num w:numId="6" w16cid:durableId="806430546">
    <w:abstractNumId w:val="3"/>
  </w:num>
  <w:num w:numId="7" w16cid:durableId="272830451">
    <w:abstractNumId w:val="2"/>
  </w:num>
  <w:num w:numId="8" w16cid:durableId="1587031299">
    <w:abstractNumId w:val="1"/>
  </w:num>
  <w:num w:numId="9" w16cid:durableId="168015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DC"/>
    <w:rsid w:val="0015074B"/>
    <w:rsid w:val="0029639D"/>
    <w:rsid w:val="00326F90"/>
    <w:rsid w:val="00445143"/>
    <w:rsid w:val="0055007A"/>
    <w:rsid w:val="00615242"/>
    <w:rsid w:val="006675DF"/>
    <w:rsid w:val="006D25F0"/>
    <w:rsid w:val="009D170E"/>
    <w:rsid w:val="00A813F0"/>
    <w:rsid w:val="00A85F76"/>
    <w:rsid w:val="00AA1D8D"/>
    <w:rsid w:val="00B0184A"/>
    <w:rsid w:val="00B47730"/>
    <w:rsid w:val="00BE42DB"/>
    <w:rsid w:val="00C04FDA"/>
    <w:rsid w:val="00CB0664"/>
    <w:rsid w:val="00D1171F"/>
    <w:rsid w:val="00D826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197E4"/>
  <w14:defaultImageDpi w14:val="300"/>
  <w15:docId w15:val="{0B343056-5B36-4BF1-B8CF-3DD59108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ileshanand302006-sketc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kilesh-a-37444a3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ileshanand30200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Akilesh Anand</cp:lastModifiedBy>
  <cp:revision>8</cp:revision>
  <dcterms:created xsi:type="dcterms:W3CDTF">2013-12-23T23:15:00Z</dcterms:created>
  <dcterms:modified xsi:type="dcterms:W3CDTF">2026-08-23T13:11:00Z</dcterms:modified>
  <cp:category/>
</cp:coreProperties>
</file>